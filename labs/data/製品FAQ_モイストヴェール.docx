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A6659" w14:textId="77777777" w:rsidR="00F5356B" w:rsidRDefault="00F5356B"/>
    <w:p w14:paraId="59299099" w14:textId="5E69D292" w:rsidR="1458252C" w:rsidRDefault="1458252C" w:rsidP="1458252C">
      <w:pPr>
        <w:pStyle w:val="aa"/>
        <w:rPr>
          <w:lang w:eastAsia="ja-JP"/>
        </w:rPr>
      </w:pPr>
      <w:r>
        <w:rPr>
          <w:lang w:eastAsia="ja-JP"/>
        </w:rPr>
        <w:t>モイストヴェール　よくあるご質問</w:t>
      </w:r>
    </w:p>
    <w:p w14:paraId="191B9D50" w14:textId="54E83D67" w:rsidR="1458252C" w:rsidRDefault="1458252C">
      <w:pPr>
        <w:rPr>
          <w:lang w:eastAsia="ja-JP"/>
        </w:rPr>
      </w:pPr>
      <w:r w:rsidRPr="1458252C">
        <w:rPr>
          <w:i/>
          <w:iCs/>
          <w:color w:val="595959" w:themeColor="accent2"/>
          <w:sz w:val="20"/>
          <w:szCs w:val="20"/>
          <w:lang w:eastAsia="ja-JP"/>
        </w:rPr>
        <w:t>本資料は研修用の架空資料です。実在の企業・製品とは関係ありません。</w:t>
      </w:r>
    </w:p>
    <w:p w14:paraId="4DA7A6DF" w14:textId="7E93D18F" w:rsidR="1458252C" w:rsidRDefault="1458252C">
      <w:pPr>
        <w:rPr>
          <w:lang w:eastAsia="ja-JP"/>
        </w:rPr>
      </w:pPr>
      <w:r>
        <w:rPr>
          <w:lang w:eastAsia="ja-JP"/>
        </w:rPr>
        <w:t>モイストヴェールをご愛用いただき、ありがとうございます。こちらでは、お客様から多くお寄せいただくご質問に、お答えしています。シャンプーとコンディショナーは、それぞれ本体</w:t>
      </w:r>
      <w:r>
        <w:rPr>
          <w:lang w:eastAsia="ja-JP"/>
        </w:rPr>
        <w:t>450mL</w:t>
      </w:r>
      <w:r>
        <w:rPr>
          <w:lang w:eastAsia="ja-JP"/>
        </w:rPr>
        <w:t>、詰め替え</w:t>
      </w:r>
      <w:r>
        <w:rPr>
          <w:lang w:eastAsia="ja-JP"/>
        </w:rPr>
        <w:t>350mL</w:t>
      </w:r>
      <w:r>
        <w:rPr>
          <w:lang w:eastAsia="ja-JP"/>
        </w:rPr>
        <w:t>をご用意しています。ノンシリコン、弱酸性、アミノ酸系洗浄成分を採用した、毎日お使いいただくためのヘアケアです。</w:t>
      </w:r>
    </w:p>
    <w:p w14:paraId="28599EAA" w14:textId="722B7D36" w:rsidR="1458252C" w:rsidRDefault="1458252C">
      <w:pPr>
        <w:rPr>
          <w:lang w:eastAsia="ja-JP"/>
        </w:rPr>
      </w:pPr>
      <w:r>
        <w:rPr>
          <w:lang w:eastAsia="ja-JP"/>
        </w:rPr>
        <w:t>ご不明な点がありましたら、フリーダイヤル</w:t>
      </w:r>
      <w:r>
        <w:rPr>
          <w:lang w:eastAsia="ja-JP"/>
        </w:rPr>
        <w:t xml:space="preserve"> 0120-000-000</w:t>
      </w:r>
      <w:r>
        <w:rPr>
          <w:lang w:eastAsia="ja-JP"/>
        </w:rPr>
        <w:t>（受付時間</w:t>
      </w:r>
      <w:r>
        <w:rPr>
          <w:lang w:eastAsia="ja-JP"/>
        </w:rPr>
        <w:t xml:space="preserve"> 9:00</w:t>
      </w:r>
      <w:r>
        <w:rPr>
          <w:lang w:eastAsia="ja-JP"/>
        </w:rPr>
        <w:t>〜</w:t>
      </w:r>
      <w:r>
        <w:rPr>
          <w:lang w:eastAsia="ja-JP"/>
        </w:rPr>
        <w:t>17:00</w:t>
      </w:r>
      <w:r>
        <w:rPr>
          <w:lang w:eastAsia="ja-JP"/>
        </w:rPr>
        <w:t>／土日祝・年末年始を除く）までお気軽にお電話ください。メールでのお問い合わせも承っています。</w:t>
      </w:r>
    </w:p>
    <w:p w14:paraId="490D31AC" w14:textId="6D593AE2" w:rsidR="1458252C" w:rsidRDefault="1458252C">
      <w:pPr>
        <w:rPr>
          <w:lang w:eastAsia="ja-JP"/>
        </w:rPr>
      </w:pPr>
      <w:r w:rsidRPr="1458252C">
        <w:rPr>
          <w:b/>
          <w:bCs/>
          <w:color w:val="7A4A6B" w:themeColor="accent6"/>
          <w:lang w:eastAsia="ja-JP"/>
        </w:rPr>
        <w:t xml:space="preserve">Q1. </w:t>
      </w:r>
      <w:r w:rsidRPr="1458252C">
        <w:rPr>
          <w:b/>
          <w:bCs/>
          <w:color w:val="7A4A6B" w:themeColor="accent6"/>
          <w:lang w:eastAsia="ja-JP"/>
        </w:rPr>
        <w:t>使用量の目安と洗い方を教えてください。</w:t>
      </w:r>
    </w:p>
    <w:p w14:paraId="4C5F3113" w14:textId="71C90916" w:rsidR="1458252C" w:rsidRDefault="1458252C">
      <w:pPr>
        <w:rPr>
          <w:lang w:eastAsia="ja-JP"/>
        </w:rPr>
      </w:pPr>
      <w:r>
        <w:rPr>
          <w:lang w:eastAsia="ja-JP"/>
        </w:rPr>
        <w:t xml:space="preserve">A. </w:t>
      </w:r>
      <w:r>
        <w:rPr>
          <w:lang w:eastAsia="ja-JP"/>
        </w:rPr>
        <w:t>シャンプーは、ショートヘアで</w:t>
      </w:r>
      <w:r>
        <w:rPr>
          <w:lang w:eastAsia="ja-JP"/>
        </w:rPr>
        <w:t>1</w:t>
      </w:r>
      <w:r>
        <w:rPr>
          <w:lang w:eastAsia="ja-JP"/>
        </w:rPr>
        <w:t>〜</w:t>
      </w:r>
      <w:r>
        <w:rPr>
          <w:lang w:eastAsia="ja-JP"/>
        </w:rPr>
        <w:t>2</w:t>
      </w:r>
      <w:r>
        <w:rPr>
          <w:lang w:eastAsia="ja-JP"/>
        </w:rPr>
        <w:t>プッシュ、ミディアムで</w:t>
      </w:r>
      <w:r>
        <w:rPr>
          <w:lang w:eastAsia="ja-JP"/>
        </w:rPr>
        <w:t>2</w:t>
      </w:r>
      <w:r>
        <w:rPr>
          <w:lang w:eastAsia="ja-JP"/>
        </w:rPr>
        <w:t>〜</w:t>
      </w:r>
      <w:r>
        <w:rPr>
          <w:lang w:eastAsia="ja-JP"/>
        </w:rPr>
        <w:t>3</w:t>
      </w:r>
      <w:r>
        <w:rPr>
          <w:lang w:eastAsia="ja-JP"/>
        </w:rPr>
        <w:t>プッシュ、ロングで</w:t>
      </w:r>
      <w:r>
        <w:rPr>
          <w:lang w:eastAsia="ja-JP"/>
        </w:rPr>
        <w:t>3</w:t>
      </w:r>
      <w:r>
        <w:rPr>
          <w:lang w:eastAsia="ja-JP"/>
        </w:rPr>
        <w:t>〜</w:t>
      </w:r>
      <w:r>
        <w:rPr>
          <w:lang w:eastAsia="ja-JP"/>
        </w:rPr>
        <w:t>4</w:t>
      </w:r>
      <w:r>
        <w:rPr>
          <w:lang w:eastAsia="ja-JP"/>
        </w:rPr>
        <w:t>プッシュが目安です。髪をぬるま湯で十分に予洗いしてから、手のひらで泡立ててお使いください。</w:t>
      </w:r>
    </w:p>
    <w:p w14:paraId="1C608375" w14:textId="7359043F" w:rsidR="1458252C" w:rsidRDefault="1458252C">
      <w:pPr>
        <w:rPr>
          <w:lang w:eastAsia="ja-JP"/>
        </w:rPr>
      </w:pPr>
      <w:r>
        <w:rPr>
          <w:lang w:eastAsia="ja-JP"/>
        </w:rPr>
        <w:t xml:space="preserve">　爪を立てず、指の腹で頭皮をやさしく洗い、すすぎ残しのないよう十分に流してください。コンディショナーは毛先を中心になじませ、頭皮に多量につかないようご使用ください。</w:t>
      </w:r>
    </w:p>
    <w:p w14:paraId="57FB26D1" w14:textId="616C6818" w:rsidR="1458252C" w:rsidRDefault="1458252C">
      <w:pPr>
        <w:rPr>
          <w:lang w:eastAsia="ja-JP"/>
        </w:rPr>
      </w:pPr>
      <w:r>
        <w:rPr>
          <w:lang w:eastAsia="ja-JP"/>
        </w:rPr>
        <w:t xml:space="preserve">　洗浄成分が残るとかゆみの原因になりますので、すすぎは洗う時間より長めを意識していただくと安心です。</w:t>
      </w:r>
    </w:p>
    <w:p w14:paraId="41283432" w14:textId="5C7652EC" w:rsidR="1458252C" w:rsidRDefault="1458252C">
      <w:pPr>
        <w:rPr>
          <w:lang w:eastAsia="ja-JP"/>
        </w:rPr>
      </w:pPr>
      <w:r w:rsidRPr="1458252C">
        <w:rPr>
          <w:b/>
          <w:bCs/>
          <w:color w:val="7A4A6B" w:themeColor="accent6"/>
          <w:lang w:eastAsia="ja-JP"/>
        </w:rPr>
        <w:t xml:space="preserve">Q2. </w:t>
      </w:r>
      <w:r w:rsidRPr="1458252C">
        <w:rPr>
          <w:b/>
          <w:bCs/>
          <w:color w:val="7A4A6B" w:themeColor="accent6"/>
          <w:lang w:eastAsia="ja-JP"/>
        </w:rPr>
        <w:t>ノンシリコンとのことですが、髪がきしむ感じがします。</w:t>
      </w:r>
    </w:p>
    <w:p w14:paraId="1A3293B9" w14:textId="73053396" w:rsidR="1458252C" w:rsidRDefault="1458252C">
      <w:pPr>
        <w:rPr>
          <w:lang w:eastAsia="ja-JP"/>
        </w:rPr>
      </w:pPr>
      <w:r>
        <w:rPr>
          <w:lang w:eastAsia="ja-JP"/>
        </w:rPr>
        <w:t xml:space="preserve">A. </w:t>
      </w:r>
      <w:r>
        <w:rPr>
          <w:lang w:eastAsia="ja-JP"/>
        </w:rPr>
        <w:t>シリコーン系のコーティング成分を配合していないため、洗い上がりの指通りが従来品と異なると感じられる場合があります。特に切り替え直後は、きしみを感じやすい傾向があります。</w:t>
      </w:r>
    </w:p>
    <w:p w14:paraId="212BDDFD" w14:textId="6070B251" w:rsidR="1458252C" w:rsidRDefault="1458252C">
      <w:pPr>
        <w:rPr>
          <w:lang w:eastAsia="ja-JP"/>
        </w:rPr>
      </w:pPr>
      <w:r>
        <w:rPr>
          <w:lang w:eastAsia="ja-JP"/>
        </w:rPr>
        <w:t xml:space="preserve">　コンディショナーを併用し、毛先までなじませてから</w:t>
      </w:r>
      <w:r>
        <w:rPr>
          <w:lang w:eastAsia="ja-JP"/>
        </w:rPr>
        <w:t>1</w:t>
      </w:r>
      <w:r>
        <w:rPr>
          <w:lang w:eastAsia="ja-JP"/>
        </w:rPr>
        <w:t>分程度おいてすすいでいただくと、質感が落ち着きます。タオルドライ後は、髪が濡れたまま長時間放置せず、早めに乾かしてください。</w:t>
      </w:r>
    </w:p>
    <w:p w14:paraId="5A897EB1" w14:textId="5356D112" w:rsidR="1458252C" w:rsidRDefault="1458252C">
      <w:pPr>
        <w:rPr>
          <w:lang w:eastAsia="ja-JP"/>
        </w:rPr>
      </w:pPr>
      <w:r>
        <w:rPr>
          <w:lang w:eastAsia="ja-JP"/>
        </w:rPr>
        <w:t xml:space="preserve">　しばらくお使いいただいても改善しない場合は、お客様相談室までご相談ください。</w:t>
      </w:r>
    </w:p>
    <w:p w14:paraId="6A77144E" w14:textId="531F3BB8" w:rsidR="1458252C" w:rsidRDefault="1458252C">
      <w:pPr>
        <w:rPr>
          <w:lang w:eastAsia="ja-JP"/>
        </w:rPr>
      </w:pPr>
      <w:r w:rsidRPr="1458252C">
        <w:rPr>
          <w:i/>
          <w:iCs/>
          <w:color w:val="7A4A6B" w:themeColor="accent6"/>
          <w:sz w:val="20"/>
          <w:szCs w:val="20"/>
          <w:lang w:eastAsia="ja-JP"/>
        </w:rPr>
        <w:t xml:space="preserve">→ </w:t>
      </w:r>
      <w:r w:rsidRPr="1458252C">
        <w:rPr>
          <w:i/>
          <w:iCs/>
          <w:color w:val="7A4A6B" w:themeColor="accent6"/>
          <w:sz w:val="20"/>
          <w:szCs w:val="20"/>
          <w:lang w:eastAsia="ja-JP"/>
        </w:rPr>
        <w:t>関連：</w:t>
      </w:r>
      <w:r w:rsidRPr="1458252C">
        <w:rPr>
          <w:i/>
          <w:iCs/>
          <w:color w:val="7A4A6B" w:themeColor="accent6"/>
          <w:sz w:val="20"/>
          <w:szCs w:val="20"/>
          <w:lang w:eastAsia="ja-JP"/>
        </w:rPr>
        <w:t>Q1</w:t>
      </w:r>
      <w:r w:rsidRPr="1458252C">
        <w:rPr>
          <w:i/>
          <w:iCs/>
          <w:color w:val="7A4A6B" w:themeColor="accent6"/>
          <w:sz w:val="20"/>
          <w:szCs w:val="20"/>
          <w:lang w:eastAsia="ja-JP"/>
        </w:rPr>
        <w:t>もあわせてご覧ください。</w:t>
      </w:r>
    </w:p>
    <w:p w14:paraId="466BBA53" w14:textId="5EBDF1F5" w:rsidR="1458252C" w:rsidRDefault="1458252C">
      <w:pPr>
        <w:rPr>
          <w:lang w:eastAsia="ja-JP"/>
        </w:rPr>
      </w:pPr>
      <w:r w:rsidRPr="1458252C">
        <w:rPr>
          <w:b/>
          <w:bCs/>
          <w:color w:val="7A4A6B" w:themeColor="accent6"/>
          <w:lang w:eastAsia="ja-JP"/>
        </w:rPr>
        <w:t xml:space="preserve">Q3. </w:t>
      </w:r>
      <w:r w:rsidRPr="1458252C">
        <w:rPr>
          <w:b/>
          <w:bCs/>
          <w:color w:val="7A4A6B" w:themeColor="accent6"/>
          <w:lang w:eastAsia="ja-JP"/>
        </w:rPr>
        <w:t>カラーやパーマをしている髪に使えますか。</w:t>
      </w:r>
    </w:p>
    <w:p w14:paraId="4F7A6250" w14:textId="73552949" w:rsidR="1458252C" w:rsidRDefault="1458252C">
      <w:pPr>
        <w:rPr>
          <w:lang w:eastAsia="ja-JP"/>
        </w:rPr>
      </w:pPr>
      <w:r>
        <w:rPr>
          <w:lang w:eastAsia="ja-JP"/>
        </w:rPr>
        <w:t xml:space="preserve">A. </w:t>
      </w:r>
      <w:r>
        <w:rPr>
          <w:lang w:eastAsia="ja-JP"/>
        </w:rPr>
        <w:t>カラーリングやパーマを施した髪にもお使いいただけます。弱酸性の設計のため、日常のお手入れにご使用いただけます。</w:t>
      </w:r>
    </w:p>
    <w:p w14:paraId="1DDAF785" w14:textId="3175F43E" w:rsidR="1458252C" w:rsidRDefault="1458252C">
      <w:pPr>
        <w:rPr>
          <w:lang w:eastAsia="ja-JP"/>
        </w:rPr>
      </w:pPr>
      <w:r>
        <w:rPr>
          <w:lang w:eastAsia="ja-JP"/>
        </w:rPr>
        <w:lastRenderedPageBreak/>
        <w:t xml:space="preserve">　ただし、施術直後は髪や頭皮が敏感になっていることがありますので、美容室での指示がある場合はその指示を優先してください。</w:t>
      </w:r>
    </w:p>
    <w:p w14:paraId="4A7D0856" w14:textId="24E08B55" w:rsidR="1458252C" w:rsidRDefault="1458252C">
      <w:pPr>
        <w:rPr>
          <w:lang w:eastAsia="ja-JP"/>
        </w:rPr>
      </w:pPr>
      <w:r>
        <w:rPr>
          <w:lang w:eastAsia="ja-JP"/>
        </w:rPr>
        <w:t xml:space="preserve">　カラーの色持ちは、施術の内容、髪質、乾燥やドライヤーの使用状況によって左右されます。製品によって退色を防止できるものではありません。</w:t>
      </w:r>
    </w:p>
    <w:p w14:paraId="61C97740" w14:textId="74AEDBFB" w:rsidR="1458252C" w:rsidRDefault="1458252C">
      <w:pPr>
        <w:rPr>
          <w:lang w:eastAsia="ja-JP"/>
        </w:rPr>
      </w:pPr>
      <w:r w:rsidRPr="1458252C">
        <w:rPr>
          <w:b/>
          <w:bCs/>
          <w:color w:val="7A4A6B" w:themeColor="accent6"/>
          <w:lang w:eastAsia="ja-JP"/>
        </w:rPr>
        <w:t xml:space="preserve">Q4. </w:t>
      </w:r>
      <w:r w:rsidRPr="1458252C">
        <w:rPr>
          <w:b/>
          <w:bCs/>
          <w:color w:val="7A4A6B" w:themeColor="accent6"/>
          <w:lang w:eastAsia="ja-JP"/>
        </w:rPr>
        <w:t>頭皮のかゆみやふけへの効果はありますか。</w:t>
      </w:r>
    </w:p>
    <w:p w14:paraId="64C9FA54" w14:textId="32B39D48" w:rsidR="1458252C" w:rsidRDefault="1458252C">
      <w:pPr>
        <w:rPr>
          <w:lang w:eastAsia="ja-JP"/>
        </w:rPr>
      </w:pPr>
      <w:r>
        <w:rPr>
          <w:lang w:eastAsia="ja-JP"/>
        </w:rPr>
        <w:t xml:space="preserve">A. </w:t>
      </w:r>
      <w:r>
        <w:rPr>
          <w:lang w:eastAsia="ja-JP"/>
        </w:rPr>
        <w:t>モイストヴェールは化粧品として販売している製品で、髪と頭皮を清潔に保ち、うるおいを与えることを目的としています。特定の症状を改善する効果をうたうものではありません。</w:t>
      </w:r>
    </w:p>
    <w:p w14:paraId="5E65C3E0" w14:textId="62514976" w:rsidR="1458252C" w:rsidRDefault="1458252C">
      <w:pPr>
        <w:rPr>
          <w:lang w:eastAsia="ja-JP"/>
        </w:rPr>
      </w:pPr>
      <w:r>
        <w:rPr>
          <w:lang w:eastAsia="ja-JP"/>
        </w:rPr>
        <w:t xml:space="preserve">　かゆみ、ふけ、赤みなどの症状が続く場合は、自己判断で使用を続けず、皮膚科医にご相談ください。</w:t>
      </w:r>
    </w:p>
    <w:p w14:paraId="2C3EA23E" w14:textId="2CD4573C" w:rsidR="1458252C" w:rsidRDefault="1458252C">
      <w:pPr>
        <w:rPr>
          <w:lang w:eastAsia="ja-JP"/>
        </w:rPr>
      </w:pPr>
      <w:r>
        <w:rPr>
          <w:lang w:eastAsia="ja-JP"/>
        </w:rPr>
        <w:t xml:space="preserve">　配合成分について医師から確認を求められた場合は、お客様相談室までお問い合わせください。成分名を確認のうえ、公開している範囲でご案内いたします。</w:t>
      </w:r>
    </w:p>
    <w:p w14:paraId="4ADC8DF8" w14:textId="42F22142" w:rsidR="1458252C" w:rsidRDefault="1458252C">
      <w:pPr>
        <w:rPr>
          <w:lang w:eastAsia="ja-JP"/>
        </w:rPr>
      </w:pPr>
      <w:r w:rsidRPr="1458252C">
        <w:rPr>
          <w:i/>
          <w:iCs/>
          <w:color w:val="7A4A6B" w:themeColor="accent6"/>
          <w:sz w:val="20"/>
          <w:szCs w:val="20"/>
          <w:lang w:eastAsia="ja-JP"/>
        </w:rPr>
        <w:t xml:space="preserve">→ </w:t>
      </w:r>
      <w:r w:rsidRPr="1458252C">
        <w:rPr>
          <w:i/>
          <w:iCs/>
          <w:color w:val="7A4A6B" w:themeColor="accent6"/>
          <w:sz w:val="20"/>
          <w:szCs w:val="20"/>
          <w:lang w:eastAsia="ja-JP"/>
        </w:rPr>
        <w:t>関連：</w:t>
      </w:r>
      <w:r w:rsidRPr="1458252C">
        <w:rPr>
          <w:i/>
          <w:iCs/>
          <w:color w:val="7A4A6B" w:themeColor="accent6"/>
          <w:sz w:val="20"/>
          <w:szCs w:val="20"/>
          <w:lang w:eastAsia="ja-JP"/>
        </w:rPr>
        <w:t>Q5</w:t>
      </w:r>
      <w:r w:rsidRPr="1458252C">
        <w:rPr>
          <w:i/>
          <w:iCs/>
          <w:color w:val="7A4A6B" w:themeColor="accent6"/>
          <w:sz w:val="20"/>
          <w:szCs w:val="20"/>
          <w:lang w:eastAsia="ja-JP"/>
        </w:rPr>
        <w:t>もあわせてご覧ください。</w:t>
      </w:r>
    </w:p>
    <w:p w14:paraId="53F72734" w14:textId="414AF602" w:rsidR="1458252C" w:rsidRDefault="1458252C">
      <w:pPr>
        <w:rPr>
          <w:lang w:eastAsia="ja-JP"/>
        </w:rPr>
      </w:pPr>
      <w:r w:rsidRPr="1458252C">
        <w:rPr>
          <w:b/>
          <w:bCs/>
          <w:color w:val="7A4A6B" w:themeColor="accent6"/>
          <w:lang w:eastAsia="ja-JP"/>
        </w:rPr>
        <w:t xml:space="preserve">Q5. </w:t>
      </w:r>
      <w:r w:rsidRPr="1458252C">
        <w:rPr>
          <w:b/>
          <w:bCs/>
          <w:color w:val="7A4A6B" w:themeColor="accent6"/>
          <w:lang w:eastAsia="ja-JP"/>
        </w:rPr>
        <w:t>配合成分を教えてもらえますか。</w:t>
      </w:r>
    </w:p>
    <w:p w14:paraId="303E16C9" w14:textId="1629143C" w:rsidR="1458252C" w:rsidRDefault="1458252C">
      <w:pPr>
        <w:rPr>
          <w:lang w:eastAsia="ja-JP"/>
        </w:rPr>
      </w:pPr>
      <w:r>
        <w:rPr>
          <w:lang w:eastAsia="ja-JP"/>
        </w:rPr>
        <w:t xml:space="preserve">A. </w:t>
      </w:r>
      <w:r>
        <w:rPr>
          <w:lang w:eastAsia="ja-JP"/>
        </w:rPr>
        <w:t>製品に表示している全成分は、容器の表示および当社ウェブサイトの製品ページでご確認いただけます。お電話でも、表示成分の範囲でご案内いたします。</w:t>
      </w:r>
    </w:p>
    <w:p w14:paraId="600A596E" w14:textId="7D2BB3CC" w:rsidR="1458252C" w:rsidRDefault="1458252C">
      <w:pPr>
        <w:rPr>
          <w:lang w:eastAsia="ja-JP"/>
        </w:rPr>
      </w:pPr>
      <w:r>
        <w:rPr>
          <w:lang w:eastAsia="ja-JP"/>
        </w:rPr>
        <w:t xml:space="preserve">　特定の成分について、アレルギーや医師の指示によりご確認が必要な場合は、成分名をお知らせください。配合の有無をお調べしてご回答いたします。</w:t>
      </w:r>
    </w:p>
    <w:p w14:paraId="6D10A326" w14:textId="45E80520" w:rsidR="1458252C" w:rsidRDefault="1458252C">
      <w:pPr>
        <w:rPr>
          <w:lang w:eastAsia="ja-JP"/>
        </w:rPr>
      </w:pPr>
      <w:r>
        <w:rPr>
          <w:lang w:eastAsia="ja-JP"/>
        </w:rPr>
        <w:t xml:space="preserve">　なお、配合量、配合比率、原料の調達先につきましては、社内基準によりご回答を差し控えております。あらかじめご了承ください。</w:t>
      </w:r>
    </w:p>
    <w:p w14:paraId="2BADB1EF" w14:textId="3CA5824A" w:rsidR="1458252C" w:rsidRDefault="1458252C">
      <w:pPr>
        <w:rPr>
          <w:lang w:eastAsia="ja-JP"/>
        </w:rPr>
      </w:pPr>
      <w:r w:rsidRPr="1458252C">
        <w:rPr>
          <w:b/>
          <w:bCs/>
          <w:color w:val="7A4A6B" w:themeColor="accent6"/>
          <w:lang w:eastAsia="ja-JP"/>
        </w:rPr>
        <w:t xml:space="preserve">Q6. </w:t>
      </w:r>
      <w:r w:rsidRPr="1458252C">
        <w:rPr>
          <w:b/>
          <w:bCs/>
          <w:color w:val="7A4A6B" w:themeColor="accent6"/>
          <w:lang w:eastAsia="ja-JP"/>
        </w:rPr>
        <w:t>開封後はどのくらいで使い切ればよいですか。</w:t>
      </w:r>
    </w:p>
    <w:p w14:paraId="24FB32DB" w14:textId="17B2EBDD" w:rsidR="1458252C" w:rsidRDefault="1458252C">
      <w:pPr>
        <w:rPr>
          <w:lang w:eastAsia="ja-JP"/>
        </w:rPr>
      </w:pPr>
      <w:r>
        <w:rPr>
          <w:lang w:eastAsia="ja-JP"/>
        </w:rPr>
        <w:t xml:space="preserve">A. </w:t>
      </w:r>
      <w:r>
        <w:rPr>
          <w:lang w:eastAsia="ja-JP"/>
        </w:rPr>
        <w:t>開封後は、品質を保つため、</w:t>
      </w:r>
      <w:r>
        <w:rPr>
          <w:lang w:eastAsia="ja-JP"/>
        </w:rPr>
        <w:t>3</w:t>
      </w:r>
      <w:r>
        <w:rPr>
          <w:lang w:eastAsia="ja-JP"/>
        </w:rPr>
        <w:t>か月から</w:t>
      </w:r>
      <w:r>
        <w:rPr>
          <w:lang w:eastAsia="ja-JP"/>
        </w:rPr>
        <w:t>6</w:t>
      </w:r>
      <w:r>
        <w:rPr>
          <w:lang w:eastAsia="ja-JP"/>
        </w:rPr>
        <w:t>か月を目安に使い切ることを推奨しています。浴室内は温度と湿度の変化が大きいため、長期間の保管には向きません。</w:t>
      </w:r>
    </w:p>
    <w:p w14:paraId="747B8FDB" w14:textId="4969965B" w:rsidR="1458252C" w:rsidRDefault="1458252C">
      <w:pPr>
        <w:rPr>
          <w:lang w:eastAsia="ja-JP"/>
        </w:rPr>
      </w:pPr>
      <w:r>
        <w:rPr>
          <w:lang w:eastAsia="ja-JP"/>
        </w:rPr>
        <w:t xml:space="preserve">　詰め替え後は</w:t>
      </w:r>
      <w:r>
        <w:rPr>
          <w:lang w:eastAsia="ja-JP"/>
        </w:rPr>
        <w:t>6</w:t>
      </w:r>
      <w:r>
        <w:rPr>
          <w:lang w:eastAsia="ja-JP"/>
        </w:rPr>
        <w:t>か月以内を目安にお使いください。詰め替えの作業で空気や水分が入り込むため、品質の変化が進みやすくなります。</w:t>
      </w:r>
    </w:p>
    <w:p w14:paraId="619F4D4B" w14:textId="3B199C82" w:rsidR="1458252C" w:rsidRDefault="1458252C">
      <w:pPr>
        <w:rPr>
          <w:lang w:eastAsia="ja-JP"/>
        </w:rPr>
      </w:pPr>
      <w:r>
        <w:rPr>
          <w:lang w:eastAsia="ja-JP"/>
        </w:rPr>
        <w:t xml:space="preserve">　においや色にいつもと異なる点がある場合は、使用を中止してください。</w:t>
      </w:r>
    </w:p>
    <w:p w14:paraId="626C943D" w14:textId="570C67A0" w:rsidR="1458252C" w:rsidRDefault="1458252C">
      <w:pPr>
        <w:rPr>
          <w:lang w:eastAsia="ja-JP"/>
        </w:rPr>
      </w:pPr>
      <w:r w:rsidRPr="1458252C">
        <w:rPr>
          <w:i/>
          <w:iCs/>
          <w:color w:val="7A4A6B" w:themeColor="accent6"/>
          <w:sz w:val="20"/>
          <w:szCs w:val="20"/>
          <w:lang w:eastAsia="ja-JP"/>
        </w:rPr>
        <w:t xml:space="preserve">→ </w:t>
      </w:r>
      <w:r w:rsidRPr="1458252C">
        <w:rPr>
          <w:i/>
          <w:iCs/>
          <w:color w:val="7A4A6B" w:themeColor="accent6"/>
          <w:sz w:val="20"/>
          <w:szCs w:val="20"/>
          <w:lang w:eastAsia="ja-JP"/>
        </w:rPr>
        <w:t>関連：</w:t>
      </w:r>
      <w:r w:rsidRPr="1458252C">
        <w:rPr>
          <w:i/>
          <w:iCs/>
          <w:color w:val="7A4A6B" w:themeColor="accent6"/>
          <w:sz w:val="20"/>
          <w:szCs w:val="20"/>
          <w:lang w:eastAsia="ja-JP"/>
        </w:rPr>
        <w:t>Q9</w:t>
      </w:r>
      <w:r w:rsidRPr="1458252C">
        <w:rPr>
          <w:i/>
          <w:iCs/>
          <w:color w:val="7A4A6B" w:themeColor="accent6"/>
          <w:sz w:val="20"/>
          <w:szCs w:val="20"/>
          <w:lang w:eastAsia="ja-JP"/>
        </w:rPr>
        <w:t>もあわせてご覧ください。</w:t>
      </w:r>
    </w:p>
    <w:p w14:paraId="148F972D" w14:textId="48A83ADF" w:rsidR="1458252C" w:rsidRDefault="1458252C">
      <w:pPr>
        <w:rPr>
          <w:lang w:eastAsia="ja-JP"/>
        </w:rPr>
      </w:pPr>
      <w:r w:rsidRPr="1458252C">
        <w:rPr>
          <w:b/>
          <w:bCs/>
          <w:color w:val="7A4A6B" w:themeColor="accent6"/>
          <w:lang w:eastAsia="ja-JP"/>
        </w:rPr>
        <w:t xml:space="preserve">Q7. </w:t>
      </w:r>
      <w:r w:rsidRPr="1458252C">
        <w:rPr>
          <w:b/>
          <w:bCs/>
          <w:color w:val="7A4A6B" w:themeColor="accent6"/>
          <w:lang w:eastAsia="ja-JP"/>
        </w:rPr>
        <w:t>保管場所に注意点はありますか。</w:t>
      </w:r>
    </w:p>
    <w:p w14:paraId="4F5704E2" w14:textId="4F911F16" w:rsidR="1458252C" w:rsidRDefault="1458252C">
      <w:pPr>
        <w:rPr>
          <w:lang w:eastAsia="ja-JP"/>
        </w:rPr>
      </w:pPr>
      <w:r>
        <w:rPr>
          <w:lang w:eastAsia="ja-JP"/>
        </w:rPr>
        <w:t xml:space="preserve">A. </w:t>
      </w:r>
      <w:r>
        <w:rPr>
          <w:lang w:eastAsia="ja-JP"/>
        </w:rPr>
        <w:t>直射日光と高温多湿を避けて保管してください。保管温度は</w:t>
      </w:r>
      <w:r>
        <w:rPr>
          <w:lang w:eastAsia="ja-JP"/>
        </w:rPr>
        <w:t>0℃</w:t>
      </w:r>
      <w:r>
        <w:rPr>
          <w:lang w:eastAsia="ja-JP"/>
        </w:rPr>
        <w:t>〜</w:t>
      </w:r>
      <w:r>
        <w:rPr>
          <w:lang w:eastAsia="ja-JP"/>
        </w:rPr>
        <w:t>40℃</w:t>
      </w:r>
      <w:r>
        <w:rPr>
          <w:lang w:eastAsia="ja-JP"/>
        </w:rPr>
        <w:t>の範囲で保管してください。</w:t>
      </w:r>
    </w:p>
    <w:p w14:paraId="68996ECA" w14:textId="71C3EF8D" w:rsidR="1458252C" w:rsidRDefault="1458252C">
      <w:pPr>
        <w:rPr>
          <w:lang w:eastAsia="ja-JP"/>
        </w:rPr>
      </w:pPr>
      <w:r>
        <w:rPr>
          <w:lang w:eastAsia="ja-JP"/>
        </w:rPr>
        <w:lastRenderedPageBreak/>
        <w:t xml:space="preserve">　浴室に置いたままにされる場合は、シャワーの湯が直接かからない位置に置き、ポンプ部分に水がたまらないようご注意ください。</w:t>
      </w:r>
    </w:p>
    <w:p w14:paraId="25781087" w14:textId="41D394C5" w:rsidR="1458252C" w:rsidRDefault="1458252C">
      <w:pPr>
        <w:rPr>
          <w:lang w:eastAsia="ja-JP"/>
        </w:rPr>
      </w:pPr>
      <w:r>
        <w:rPr>
          <w:lang w:eastAsia="ja-JP"/>
        </w:rPr>
        <w:t xml:space="preserve">　お子様の手の届かない場所に保管し、食品や飲料と区別してください。</w:t>
      </w:r>
    </w:p>
    <w:p w14:paraId="5B9C2146" w14:textId="78AC6206" w:rsidR="1458252C" w:rsidRDefault="1458252C">
      <w:pPr>
        <w:rPr>
          <w:lang w:eastAsia="ja-JP"/>
        </w:rPr>
      </w:pPr>
      <w:r w:rsidRPr="1458252C">
        <w:rPr>
          <w:b/>
          <w:bCs/>
          <w:color w:val="7A4A6B" w:themeColor="accent6"/>
          <w:lang w:eastAsia="ja-JP"/>
        </w:rPr>
        <w:t xml:space="preserve">Q8. </w:t>
      </w:r>
      <w:r w:rsidRPr="1458252C">
        <w:rPr>
          <w:b/>
          <w:bCs/>
          <w:color w:val="7A4A6B" w:themeColor="accent6"/>
          <w:lang w:eastAsia="ja-JP"/>
        </w:rPr>
        <w:t>目に入った、誤って口に入れた場合はどうすればよいですか。</w:t>
      </w:r>
    </w:p>
    <w:p w14:paraId="4EE01345" w14:textId="42A2F8A0" w:rsidR="1458252C" w:rsidRDefault="1458252C">
      <w:pPr>
        <w:rPr>
          <w:lang w:eastAsia="ja-JP"/>
        </w:rPr>
      </w:pPr>
      <w:r>
        <w:rPr>
          <w:lang w:eastAsia="ja-JP"/>
        </w:rPr>
        <w:t xml:space="preserve">A. </w:t>
      </w:r>
      <w:r>
        <w:rPr>
          <w:lang w:eastAsia="ja-JP"/>
        </w:rPr>
        <w:t>目に入った場合は、こすらずに流水で十分に洗い流してください。洗浄後も痛みや充血が残る場合は、眼科を受診してください。</w:t>
      </w:r>
    </w:p>
    <w:p w14:paraId="42F3BB2E" w14:textId="697872F3" w:rsidR="1458252C" w:rsidRDefault="1458252C">
      <w:pPr>
        <w:rPr>
          <w:lang w:eastAsia="ja-JP"/>
        </w:rPr>
      </w:pPr>
      <w:r>
        <w:rPr>
          <w:lang w:eastAsia="ja-JP"/>
        </w:rPr>
        <w:t xml:space="preserve">　誤って口に入れた場合は、無理に吐かせず、口をすすいで水を飲ませ、速やかに医師にご相談ください。受診の際は製品をお持ちいただくと診断の参考になります。</w:t>
      </w:r>
    </w:p>
    <w:p w14:paraId="238F1DD4" w14:textId="7FDCF7AA" w:rsidR="1458252C" w:rsidRDefault="1458252C">
      <w:pPr>
        <w:rPr>
          <w:lang w:eastAsia="ja-JP"/>
        </w:rPr>
      </w:pPr>
      <w:r>
        <w:rPr>
          <w:lang w:eastAsia="ja-JP"/>
        </w:rPr>
        <w:t xml:space="preserve">　いずれの場合も、お客様相談室（</w:t>
      </w:r>
      <w:r>
        <w:rPr>
          <w:lang w:eastAsia="ja-JP"/>
        </w:rPr>
        <w:t>0120-000-000</w:t>
      </w:r>
      <w:r>
        <w:rPr>
          <w:lang w:eastAsia="ja-JP"/>
        </w:rPr>
        <w:t>）までご連絡ください。状況をお伺いし、記録させていただきます。</w:t>
      </w:r>
    </w:p>
    <w:p w14:paraId="1126C78B" w14:textId="7C38A97C" w:rsidR="1458252C" w:rsidRDefault="1458252C">
      <w:pPr>
        <w:rPr>
          <w:lang w:eastAsia="ja-JP"/>
        </w:rPr>
      </w:pPr>
      <w:r w:rsidRPr="1458252C">
        <w:rPr>
          <w:b/>
          <w:bCs/>
          <w:color w:val="7A4A6B" w:themeColor="accent6"/>
          <w:lang w:eastAsia="ja-JP"/>
        </w:rPr>
        <w:t xml:space="preserve">Q9. </w:t>
      </w:r>
      <w:r w:rsidRPr="1458252C">
        <w:rPr>
          <w:b/>
          <w:bCs/>
          <w:color w:val="7A4A6B" w:themeColor="accent6"/>
          <w:lang w:eastAsia="ja-JP"/>
        </w:rPr>
        <w:t>詰め替えるときの注意点を教えてください。</w:t>
      </w:r>
    </w:p>
    <w:p w14:paraId="1EFB7FFF" w14:textId="5559A61D" w:rsidR="1458252C" w:rsidRDefault="1458252C">
      <w:pPr>
        <w:rPr>
          <w:lang w:eastAsia="ja-JP"/>
        </w:rPr>
      </w:pPr>
      <w:r>
        <w:rPr>
          <w:lang w:eastAsia="ja-JP"/>
        </w:rPr>
        <w:t xml:space="preserve">A. </w:t>
      </w:r>
      <w:r>
        <w:rPr>
          <w:lang w:eastAsia="ja-JP"/>
        </w:rPr>
        <w:t>詰め替えは、当社モイストヴェールの本体ボトルに対して行ってください。シャンプーの本体にコンディショナーを詰め替えるなど、異なる製品を混ぜることはおやめください。</w:t>
      </w:r>
    </w:p>
    <w:p w14:paraId="712FC048" w14:textId="2DAB8497" w:rsidR="1458252C" w:rsidRDefault="1458252C">
      <w:pPr>
        <w:rPr>
          <w:lang w:eastAsia="ja-JP"/>
        </w:rPr>
      </w:pPr>
      <w:r>
        <w:rPr>
          <w:lang w:eastAsia="ja-JP"/>
        </w:rPr>
        <w:t xml:space="preserve">　本体の中身を使い切り、内側とポンプを水でよくすすぎ、完全に乾かしてから詰め替えてください。水分が残っていると、成分が薄まったり、品質が変化したりすることがあります。</w:t>
      </w:r>
    </w:p>
    <w:p w14:paraId="36D748B2" w14:textId="32F495E1" w:rsidR="1458252C" w:rsidRDefault="1458252C">
      <w:pPr>
        <w:rPr>
          <w:lang w:eastAsia="ja-JP"/>
        </w:rPr>
      </w:pPr>
      <w:r>
        <w:rPr>
          <w:lang w:eastAsia="ja-JP"/>
        </w:rPr>
        <w:t xml:space="preserve">　他社製品の容器や飲料用容器への移し替えはおやめください。</w:t>
      </w:r>
    </w:p>
    <w:p w14:paraId="5A686CBF" w14:textId="73B1DC1E" w:rsidR="1458252C" w:rsidRDefault="1458252C">
      <w:pPr>
        <w:rPr>
          <w:lang w:eastAsia="ja-JP"/>
        </w:rPr>
      </w:pPr>
      <w:r w:rsidRPr="1458252C">
        <w:rPr>
          <w:b/>
          <w:bCs/>
          <w:color w:val="7A4A6B" w:themeColor="accent6"/>
          <w:lang w:eastAsia="ja-JP"/>
        </w:rPr>
        <w:t xml:space="preserve">Q10. </w:t>
      </w:r>
      <w:r w:rsidRPr="1458252C">
        <w:rPr>
          <w:b/>
          <w:bCs/>
          <w:color w:val="7A4A6B" w:themeColor="accent6"/>
          <w:lang w:eastAsia="ja-JP"/>
        </w:rPr>
        <w:t>ボトルやポンプはリサイクルできますか。</w:t>
      </w:r>
    </w:p>
    <w:p w14:paraId="1E556F94" w14:textId="1F014A12" w:rsidR="1458252C" w:rsidRDefault="1458252C">
      <w:pPr>
        <w:rPr>
          <w:lang w:eastAsia="ja-JP"/>
        </w:rPr>
      </w:pPr>
      <w:r>
        <w:rPr>
          <w:lang w:eastAsia="ja-JP"/>
        </w:rPr>
        <w:t xml:space="preserve">A. </w:t>
      </w:r>
      <w:r>
        <w:rPr>
          <w:lang w:eastAsia="ja-JP"/>
        </w:rPr>
        <w:t>容器およびポンプは、お住まいの自治体の分別区分に従って廃棄してください。プラスチック製容器包装として回収される地域が多いものの、取り扱いは地域により異なります。</w:t>
      </w:r>
    </w:p>
    <w:p w14:paraId="649DD9A8" w14:textId="10D1D7EA" w:rsidR="1458252C" w:rsidRDefault="1458252C">
      <w:pPr>
        <w:rPr>
          <w:lang w:eastAsia="ja-JP"/>
        </w:rPr>
      </w:pPr>
      <w:r>
        <w:rPr>
          <w:lang w:eastAsia="ja-JP"/>
        </w:rPr>
        <w:t xml:space="preserve">　廃棄の前に中身を使い切り、軽くすすいで乾かしてください。ポンプ部分は金属ばねを内蔵している場合がありますので、自治体の指示に従って本体と分けて廃棄してください。</w:t>
      </w:r>
    </w:p>
    <w:p w14:paraId="266BFA5A" w14:textId="29B8B9C4" w:rsidR="1458252C" w:rsidRDefault="1458252C">
      <w:pPr>
        <w:rPr>
          <w:lang w:eastAsia="ja-JP"/>
        </w:rPr>
      </w:pPr>
      <w:r>
        <w:rPr>
          <w:lang w:eastAsia="ja-JP"/>
        </w:rPr>
        <w:t xml:space="preserve">　詰め替えパックは、プラスチック製容器包装として廃棄いただけます。</w:t>
      </w:r>
    </w:p>
    <w:p w14:paraId="7BDBD105" w14:textId="68B34C84" w:rsidR="1458252C" w:rsidRDefault="1458252C">
      <w:pPr>
        <w:rPr>
          <w:lang w:eastAsia="ja-JP"/>
        </w:rPr>
      </w:pPr>
      <w:r w:rsidRPr="1458252C">
        <w:rPr>
          <w:b/>
          <w:bCs/>
          <w:color w:val="7A4A6B" w:themeColor="accent6"/>
          <w:lang w:eastAsia="ja-JP"/>
        </w:rPr>
        <w:t>製造所固有記号について</w:t>
      </w:r>
    </w:p>
    <w:p w14:paraId="1AF3EC60" w14:textId="50F511BB" w:rsidR="1458252C" w:rsidRDefault="1458252C">
      <w:pPr>
        <w:rPr>
          <w:lang w:eastAsia="ja-JP"/>
        </w:rPr>
      </w:pPr>
      <w:r>
        <w:rPr>
          <w:lang w:eastAsia="ja-JP"/>
        </w:rPr>
        <w:t xml:space="preserve">A. </w:t>
      </w:r>
      <w:r>
        <w:rPr>
          <w:lang w:eastAsia="ja-JP"/>
        </w:rPr>
        <w:t>容器の底面または側面に、製造所固有記号を刻印しています。たとえば「</w:t>
      </w:r>
      <w:r>
        <w:rPr>
          <w:lang w:eastAsia="ja-JP"/>
        </w:rPr>
        <w:t>K3 25A07</w:t>
      </w:r>
      <w:r>
        <w:rPr>
          <w:lang w:eastAsia="ja-JP"/>
        </w:rPr>
        <w:t>」は、先頭</w:t>
      </w:r>
      <w:r>
        <w:rPr>
          <w:lang w:eastAsia="ja-JP"/>
        </w:rPr>
        <w:t>2</w:t>
      </w:r>
      <w:r>
        <w:rPr>
          <w:lang w:eastAsia="ja-JP"/>
        </w:rPr>
        <w:t>桁が工場記号（</w:t>
      </w:r>
      <w:r>
        <w:rPr>
          <w:lang w:eastAsia="ja-JP"/>
        </w:rPr>
        <w:t>K3</w:t>
      </w:r>
      <w:r>
        <w:rPr>
          <w:lang w:eastAsia="ja-JP"/>
        </w:rPr>
        <w:t>＝九州第</w:t>
      </w:r>
      <w:r>
        <w:rPr>
          <w:lang w:eastAsia="ja-JP"/>
        </w:rPr>
        <w:t>3</w:t>
      </w:r>
      <w:r>
        <w:rPr>
          <w:lang w:eastAsia="ja-JP"/>
        </w:rPr>
        <w:t>工場、</w:t>
      </w:r>
      <w:r>
        <w:rPr>
          <w:lang w:eastAsia="ja-JP"/>
        </w:rPr>
        <w:t>S1</w:t>
      </w:r>
      <w:r>
        <w:rPr>
          <w:lang w:eastAsia="ja-JP"/>
        </w:rPr>
        <w:t>＝静岡第</w:t>
      </w:r>
      <w:r>
        <w:rPr>
          <w:lang w:eastAsia="ja-JP"/>
        </w:rPr>
        <w:t>1</w:t>
      </w:r>
      <w:r>
        <w:rPr>
          <w:lang w:eastAsia="ja-JP"/>
        </w:rPr>
        <w:t>工場、</w:t>
      </w:r>
      <w:r>
        <w:rPr>
          <w:lang w:eastAsia="ja-JP"/>
        </w:rPr>
        <w:t>H2</w:t>
      </w:r>
      <w:r>
        <w:rPr>
          <w:lang w:eastAsia="ja-JP"/>
        </w:rPr>
        <w:t>＝北関東第</w:t>
      </w:r>
      <w:r>
        <w:rPr>
          <w:lang w:eastAsia="ja-JP"/>
        </w:rPr>
        <w:t>2</w:t>
      </w:r>
      <w:r>
        <w:rPr>
          <w:lang w:eastAsia="ja-JP"/>
        </w:rPr>
        <w:t>工場）、続く</w:t>
      </w:r>
      <w:r>
        <w:rPr>
          <w:lang w:eastAsia="ja-JP"/>
        </w:rPr>
        <w:t>2</w:t>
      </w:r>
      <w:r>
        <w:rPr>
          <w:lang w:eastAsia="ja-JP"/>
        </w:rPr>
        <w:t>桁が製造年（</w:t>
      </w:r>
      <w:r>
        <w:rPr>
          <w:lang w:eastAsia="ja-JP"/>
        </w:rPr>
        <w:t>25</w:t>
      </w:r>
      <w:r>
        <w:rPr>
          <w:lang w:eastAsia="ja-JP"/>
        </w:rPr>
        <w:t>＝</w:t>
      </w:r>
      <w:r>
        <w:rPr>
          <w:lang w:eastAsia="ja-JP"/>
        </w:rPr>
        <w:t>2025</w:t>
      </w:r>
      <w:r>
        <w:rPr>
          <w:lang w:eastAsia="ja-JP"/>
        </w:rPr>
        <w:t>年）、アルファベットが製造月（</w:t>
      </w:r>
      <w:r>
        <w:rPr>
          <w:lang w:eastAsia="ja-JP"/>
        </w:rPr>
        <w:t>A</w:t>
      </w:r>
      <w:r>
        <w:rPr>
          <w:lang w:eastAsia="ja-JP"/>
        </w:rPr>
        <w:t>＝</w:t>
      </w:r>
      <w:r>
        <w:rPr>
          <w:lang w:eastAsia="ja-JP"/>
        </w:rPr>
        <w:t>1</w:t>
      </w:r>
      <w:r>
        <w:rPr>
          <w:lang w:eastAsia="ja-JP"/>
        </w:rPr>
        <w:t>月から</w:t>
      </w:r>
      <w:r>
        <w:rPr>
          <w:lang w:eastAsia="ja-JP"/>
        </w:rPr>
        <w:t>L</w:t>
      </w:r>
      <w:r>
        <w:rPr>
          <w:lang w:eastAsia="ja-JP"/>
        </w:rPr>
        <w:t>＝</w:t>
      </w:r>
      <w:r>
        <w:rPr>
          <w:lang w:eastAsia="ja-JP"/>
        </w:rPr>
        <w:t>12</w:t>
      </w:r>
      <w:r>
        <w:rPr>
          <w:lang w:eastAsia="ja-JP"/>
        </w:rPr>
        <w:t>月）、末尾</w:t>
      </w:r>
      <w:r>
        <w:rPr>
          <w:lang w:eastAsia="ja-JP"/>
        </w:rPr>
        <w:t>2</w:t>
      </w:r>
      <w:r>
        <w:rPr>
          <w:lang w:eastAsia="ja-JP"/>
        </w:rPr>
        <w:t>桁が製造日を表します。この例では、九州第</w:t>
      </w:r>
      <w:r>
        <w:rPr>
          <w:lang w:eastAsia="ja-JP"/>
        </w:rPr>
        <w:t>3</w:t>
      </w:r>
      <w:r>
        <w:rPr>
          <w:lang w:eastAsia="ja-JP"/>
        </w:rPr>
        <w:t>工場で</w:t>
      </w:r>
      <w:r>
        <w:rPr>
          <w:lang w:eastAsia="ja-JP"/>
        </w:rPr>
        <w:t>2025</w:t>
      </w:r>
      <w:r>
        <w:rPr>
          <w:lang w:eastAsia="ja-JP"/>
        </w:rPr>
        <w:t>年</w:t>
      </w:r>
      <w:r>
        <w:rPr>
          <w:lang w:eastAsia="ja-JP"/>
        </w:rPr>
        <w:t>1</w:t>
      </w:r>
      <w:r>
        <w:rPr>
          <w:lang w:eastAsia="ja-JP"/>
        </w:rPr>
        <w:t>月</w:t>
      </w:r>
      <w:r>
        <w:rPr>
          <w:lang w:eastAsia="ja-JP"/>
        </w:rPr>
        <w:t>7</w:t>
      </w:r>
      <w:r>
        <w:rPr>
          <w:lang w:eastAsia="ja-JP"/>
        </w:rPr>
        <w:t>日に製造したことを示します。</w:t>
      </w:r>
    </w:p>
    <w:p w14:paraId="284CCCBB" w14:textId="7470C73A" w:rsidR="1458252C" w:rsidRDefault="1458252C">
      <w:pPr>
        <w:rPr>
          <w:lang w:eastAsia="ja-JP"/>
        </w:rPr>
      </w:pPr>
      <w:r>
        <w:rPr>
          <w:lang w:eastAsia="ja-JP"/>
        </w:rPr>
        <w:t xml:space="preserve">　お問い合わせの際にこの記号をお知らせいただきますと、製造の時期をお調べすることができます。</w:t>
      </w:r>
    </w:p>
    <w:p w14:paraId="23581229" w14:textId="210B8AC7" w:rsidR="1458252C" w:rsidRDefault="1458252C">
      <w:pPr>
        <w:rPr>
          <w:lang w:eastAsia="ja-JP"/>
        </w:rPr>
      </w:pPr>
      <w:r w:rsidRPr="1458252C">
        <w:rPr>
          <w:b/>
          <w:bCs/>
          <w:color w:val="7A4A6B" w:themeColor="accent6"/>
          <w:lang w:eastAsia="ja-JP"/>
        </w:rPr>
        <w:t>品質保証期限について</w:t>
      </w:r>
    </w:p>
    <w:p w14:paraId="71C61BB1" w14:textId="7C053095" w:rsidR="1458252C" w:rsidRDefault="1458252C">
      <w:pPr>
        <w:rPr>
          <w:lang w:eastAsia="ja-JP"/>
        </w:rPr>
      </w:pPr>
      <w:r>
        <w:rPr>
          <w:lang w:eastAsia="ja-JP"/>
        </w:rPr>
        <w:lastRenderedPageBreak/>
        <w:t xml:space="preserve">A. </w:t>
      </w:r>
      <w:r>
        <w:rPr>
          <w:lang w:eastAsia="ja-JP"/>
        </w:rPr>
        <w:t>未開封の状態で、製造後</w:t>
      </w:r>
      <w:r>
        <w:rPr>
          <w:lang w:eastAsia="ja-JP"/>
        </w:rPr>
        <w:t>3</w:t>
      </w:r>
      <w:r>
        <w:rPr>
          <w:lang w:eastAsia="ja-JP"/>
        </w:rPr>
        <w:t>年を品質保証期限としています。製造年月日は、上記の製造所固有記号からご確認いただけます。開封後や詰め替え後は、保証期限にかかわらず、</w:t>
      </w:r>
      <w:r>
        <w:rPr>
          <w:lang w:eastAsia="ja-JP"/>
        </w:rPr>
        <w:t>Q6</w:t>
      </w:r>
      <w:r>
        <w:rPr>
          <w:lang w:eastAsia="ja-JP"/>
        </w:rPr>
        <w:t>に記載の使用目安の範囲でお使いいただくと安心です。</w:t>
      </w:r>
    </w:p>
    <w:p w14:paraId="128DBA3C" w14:textId="323DC31C" w:rsidR="1458252C" w:rsidRDefault="1458252C">
      <w:pPr>
        <w:rPr>
          <w:lang w:eastAsia="ja-JP"/>
        </w:rPr>
      </w:pPr>
      <w:r w:rsidRPr="1458252C">
        <w:rPr>
          <w:color w:val="595959" w:themeColor="accent2"/>
          <w:sz w:val="20"/>
          <w:szCs w:val="20"/>
          <w:lang w:eastAsia="ja-JP"/>
        </w:rPr>
        <w:t>サンライト株式会社</w:t>
      </w:r>
      <w:r w:rsidRPr="1458252C">
        <w:rPr>
          <w:color w:val="595959" w:themeColor="accent2"/>
          <w:sz w:val="20"/>
          <w:szCs w:val="20"/>
          <w:lang w:eastAsia="ja-JP"/>
        </w:rPr>
        <w:t xml:space="preserve"> </w:t>
      </w:r>
      <w:r w:rsidRPr="1458252C">
        <w:rPr>
          <w:color w:val="595959" w:themeColor="accent2"/>
          <w:sz w:val="20"/>
          <w:szCs w:val="20"/>
          <w:lang w:eastAsia="ja-JP"/>
        </w:rPr>
        <w:t>ビューティケア部／</w:t>
      </w:r>
      <w:r w:rsidRPr="1458252C">
        <w:rPr>
          <w:color w:val="595959" w:themeColor="accent2"/>
          <w:sz w:val="20"/>
          <w:szCs w:val="20"/>
          <w:lang w:eastAsia="ja-JP"/>
        </w:rPr>
        <w:t>2026</w:t>
      </w:r>
      <w:r w:rsidRPr="1458252C">
        <w:rPr>
          <w:color w:val="595959" w:themeColor="accent2"/>
          <w:sz w:val="20"/>
          <w:szCs w:val="20"/>
          <w:lang w:eastAsia="ja-JP"/>
        </w:rPr>
        <w:t>年</w:t>
      </w:r>
      <w:r w:rsidRPr="1458252C">
        <w:rPr>
          <w:color w:val="595959" w:themeColor="accent2"/>
          <w:sz w:val="20"/>
          <w:szCs w:val="20"/>
          <w:lang w:eastAsia="ja-JP"/>
        </w:rPr>
        <w:t>5</w:t>
      </w:r>
      <w:r w:rsidRPr="1458252C">
        <w:rPr>
          <w:color w:val="595959" w:themeColor="accent2"/>
          <w:sz w:val="20"/>
          <w:szCs w:val="20"/>
          <w:lang w:eastAsia="ja-JP"/>
        </w:rPr>
        <w:t>月改訂</w:t>
      </w:r>
    </w:p>
    <w:sectPr w:rsidR="1458252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696857907">
    <w:abstractNumId w:val="8"/>
  </w:num>
  <w:num w:numId="2" w16cid:durableId="668100021">
    <w:abstractNumId w:val="6"/>
  </w:num>
  <w:num w:numId="3" w16cid:durableId="880438187">
    <w:abstractNumId w:val="5"/>
  </w:num>
  <w:num w:numId="4" w16cid:durableId="145784716">
    <w:abstractNumId w:val="4"/>
  </w:num>
  <w:num w:numId="5" w16cid:durableId="649601652">
    <w:abstractNumId w:val="7"/>
  </w:num>
  <w:num w:numId="6" w16cid:durableId="1168062181">
    <w:abstractNumId w:val="3"/>
  </w:num>
  <w:num w:numId="7" w16cid:durableId="1250700349">
    <w:abstractNumId w:val="2"/>
  </w:num>
  <w:num w:numId="8" w16cid:durableId="853616529">
    <w:abstractNumId w:val="1"/>
  </w:num>
  <w:num w:numId="9" w16cid:durableId="2056070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1BDB"/>
    <w:rsid w:val="00326F90"/>
    <w:rsid w:val="00AA1D8D"/>
    <w:rsid w:val="00B47730"/>
    <w:rsid w:val="00B9681E"/>
    <w:rsid w:val="00CB0664"/>
    <w:rsid w:val="00F5356B"/>
    <w:rsid w:val="00FC693F"/>
    <w:rsid w:val="0E2C9184"/>
    <w:rsid w:val="13FCBE5A"/>
    <w:rsid w:val="1458252C"/>
    <w:rsid w:val="215EEF75"/>
    <w:rsid w:val="2E93CACC"/>
    <w:rsid w:val="304BC0F0"/>
    <w:rsid w:val="364E7BF8"/>
    <w:rsid w:val="435B9E07"/>
    <w:rsid w:val="49069F1B"/>
    <w:rsid w:val="543B6B79"/>
    <w:rsid w:val="568E188C"/>
    <w:rsid w:val="5CE3374A"/>
    <w:rsid w:val="5DF36FD4"/>
    <w:rsid w:val="68FA1E41"/>
    <w:rsid w:val="6A3A636A"/>
    <w:rsid w:val="6A52DFE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v:textbox inset="5.85pt,.7pt,5.85pt,.7pt"/>
    </o:shapedefaults>
    <o:shapelayout v:ext="edit">
      <o:idmap v:ext="edit" data="1"/>
    </o:shapelayout>
  </w:shapeDefaults>
  <w:decimalSymbol w:val="."/>
  <w:listSeparator w:val=","/>
  <w14:docId w14:val="24062061"/>
  <w14:defaultImageDpi w14:val="300"/>
  <w15:docId w15:val="{88FE6A4E-C364-47BE-A284-41B96FCA75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5B374F"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7A4A6B"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7A4A6B"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7A4A6B"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3C2435"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3C2435"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535353"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7A4A6B"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535353"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ヘッダー (文字)"/>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フッター (文字)"/>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見出し 1 (文字)"/>
    <w:basedOn w:val="a2"/>
    <w:link w:val="1"/>
    <w:uiPriority w:val="9"/>
    <w:rsid w:val="00FC693F"/>
    <w:rPr>
      <w:rFonts w:asciiTheme="majorHAnsi" w:eastAsiaTheme="majorEastAsia" w:hAnsiTheme="majorHAnsi" w:cstheme="majorBidi"/>
      <w:b/>
      <w:bCs/>
      <w:color w:val="5B374F" w:themeColor="accent1" w:themeShade="BF"/>
      <w:sz w:val="28"/>
      <w:szCs w:val="28"/>
    </w:rPr>
  </w:style>
  <w:style w:type="character" w:customStyle="1" w:styleId="22">
    <w:name w:val="見出し 2 (文字)"/>
    <w:basedOn w:val="a2"/>
    <w:link w:val="21"/>
    <w:uiPriority w:val="9"/>
    <w:rsid w:val="00FC693F"/>
    <w:rPr>
      <w:rFonts w:asciiTheme="majorHAnsi" w:eastAsiaTheme="majorEastAsia" w:hAnsiTheme="majorHAnsi" w:cstheme="majorBidi"/>
      <w:b/>
      <w:bCs/>
      <w:color w:val="7A4A6B" w:themeColor="accent1"/>
      <w:sz w:val="26"/>
      <w:szCs w:val="26"/>
    </w:rPr>
  </w:style>
  <w:style w:type="character" w:customStyle="1" w:styleId="32">
    <w:name w:val="見出し 3 (文字)"/>
    <w:basedOn w:val="a2"/>
    <w:link w:val="31"/>
    <w:uiPriority w:val="9"/>
    <w:rsid w:val="00FC693F"/>
    <w:rPr>
      <w:rFonts w:asciiTheme="majorHAnsi" w:eastAsiaTheme="majorEastAsia" w:hAnsiTheme="majorHAnsi" w:cstheme="majorBidi"/>
      <w:b/>
      <w:bCs/>
      <w:color w:val="7A4A6B" w:themeColor="accent1"/>
    </w:rPr>
  </w:style>
  <w:style w:type="paragraph" w:styleId="aa">
    <w:name w:val="Title"/>
    <w:basedOn w:val="a1"/>
    <w:next w:val="a1"/>
    <w:link w:val="ab"/>
    <w:uiPriority w:val="10"/>
    <w:qFormat/>
    <w:rsid w:val="00FC693F"/>
    <w:pPr>
      <w:pBdr>
        <w:bottom w:val="single" w:sz="8" w:space="4" w:color="7A4A6B" w:themeColor="accent1"/>
      </w:pBdr>
      <w:spacing w:after="300" w:line="240" w:lineRule="auto"/>
      <w:contextualSpacing/>
    </w:pPr>
    <w:rPr>
      <w:rFonts w:asciiTheme="majorHAnsi" w:eastAsiaTheme="majorEastAsia" w:hAnsiTheme="majorHAnsi" w:cstheme="majorBidi"/>
      <w:color w:val="5B374F" w:themeColor="text2" w:themeShade="BF"/>
      <w:spacing w:val="5"/>
      <w:kern w:val="28"/>
      <w:sz w:val="52"/>
      <w:szCs w:val="52"/>
    </w:rPr>
  </w:style>
  <w:style w:type="character" w:customStyle="1" w:styleId="ab">
    <w:name w:val="表題 (文字)"/>
    <w:basedOn w:val="a2"/>
    <w:link w:val="aa"/>
    <w:uiPriority w:val="10"/>
    <w:rsid w:val="00FC693F"/>
    <w:rPr>
      <w:rFonts w:asciiTheme="majorHAnsi" w:eastAsiaTheme="majorEastAsia" w:hAnsiTheme="majorHAnsi" w:cstheme="majorBidi"/>
      <w:color w:val="5B374F"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7A4A6B" w:themeColor="accent1"/>
      <w:spacing w:val="15"/>
      <w:sz w:val="24"/>
      <w:szCs w:val="24"/>
    </w:rPr>
  </w:style>
  <w:style w:type="character" w:customStyle="1" w:styleId="ad">
    <w:name w:val="副題 (文字)"/>
    <w:basedOn w:val="a2"/>
    <w:link w:val="ac"/>
    <w:uiPriority w:val="11"/>
    <w:rsid w:val="00FC693F"/>
    <w:rPr>
      <w:rFonts w:asciiTheme="majorHAnsi" w:eastAsiaTheme="majorEastAsia" w:hAnsiTheme="majorHAnsi" w:cstheme="majorBidi"/>
      <w:i/>
      <w:iCs/>
      <w:color w:val="7A4A6B"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文字)"/>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文字)"/>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文字)"/>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マクロ文字列 (文字)"/>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1A1A1A" w:themeColor="text1"/>
    </w:rPr>
  </w:style>
  <w:style w:type="character" w:customStyle="1" w:styleId="af6">
    <w:name w:val="引用文 (文字)"/>
    <w:basedOn w:val="a2"/>
    <w:link w:val="af5"/>
    <w:uiPriority w:val="29"/>
    <w:rsid w:val="00FC693F"/>
    <w:rPr>
      <w:i/>
      <w:iCs/>
      <w:color w:val="1A1A1A" w:themeColor="text1"/>
    </w:rPr>
  </w:style>
  <w:style w:type="character" w:customStyle="1" w:styleId="40">
    <w:name w:val="見出し 4 (文字)"/>
    <w:basedOn w:val="a2"/>
    <w:link w:val="4"/>
    <w:uiPriority w:val="9"/>
    <w:semiHidden/>
    <w:rsid w:val="00FC693F"/>
    <w:rPr>
      <w:rFonts w:asciiTheme="majorHAnsi" w:eastAsiaTheme="majorEastAsia" w:hAnsiTheme="majorHAnsi" w:cstheme="majorBidi"/>
      <w:b/>
      <w:bCs/>
      <w:i/>
      <w:iCs/>
      <w:color w:val="7A4A6B" w:themeColor="accent1"/>
    </w:rPr>
  </w:style>
  <w:style w:type="character" w:customStyle="1" w:styleId="50">
    <w:name w:val="見出し 5 (文字)"/>
    <w:basedOn w:val="a2"/>
    <w:link w:val="5"/>
    <w:uiPriority w:val="9"/>
    <w:semiHidden/>
    <w:rsid w:val="00FC693F"/>
    <w:rPr>
      <w:rFonts w:asciiTheme="majorHAnsi" w:eastAsiaTheme="majorEastAsia" w:hAnsiTheme="majorHAnsi" w:cstheme="majorBidi"/>
      <w:color w:val="3C2435" w:themeColor="accent1" w:themeShade="7F"/>
    </w:rPr>
  </w:style>
  <w:style w:type="character" w:customStyle="1" w:styleId="60">
    <w:name w:val="見出し 6 (文字)"/>
    <w:basedOn w:val="a2"/>
    <w:link w:val="6"/>
    <w:uiPriority w:val="9"/>
    <w:semiHidden/>
    <w:rsid w:val="00FC693F"/>
    <w:rPr>
      <w:rFonts w:asciiTheme="majorHAnsi" w:eastAsiaTheme="majorEastAsia" w:hAnsiTheme="majorHAnsi" w:cstheme="majorBidi"/>
      <w:i/>
      <w:iCs/>
      <w:color w:val="3C2435" w:themeColor="accent1" w:themeShade="7F"/>
    </w:rPr>
  </w:style>
  <w:style w:type="character" w:customStyle="1" w:styleId="70">
    <w:name w:val="見出し 7 (文字)"/>
    <w:basedOn w:val="a2"/>
    <w:link w:val="7"/>
    <w:uiPriority w:val="9"/>
    <w:semiHidden/>
    <w:rsid w:val="00FC693F"/>
    <w:rPr>
      <w:rFonts w:asciiTheme="majorHAnsi" w:eastAsiaTheme="majorEastAsia" w:hAnsiTheme="majorHAnsi" w:cstheme="majorBidi"/>
      <w:i/>
      <w:iCs/>
      <w:color w:val="535353" w:themeColor="text1" w:themeTint="BF"/>
    </w:rPr>
  </w:style>
  <w:style w:type="character" w:customStyle="1" w:styleId="80">
    <w:name w:val="見出し 8 (文字)"/>
    <w:basedOn w:val="a2"/>
    <w:link w:val="8"/>
    <w:uiPriority w:val="9"/>
    <w:semiHidden/>
    <w:rsid w:val="00FC693F"/>
    <w:rPr>
      <w:rFonts w:asciiTheme="majorHAnsi" w:eastAsiaTheme="majorEastAsia" w:hAnsiTheme="majorHAnsi" w:cstheme="majorBidi"/>
      <w:color w:val="7A4A6B" w:themeColor="accent1"/>
      <w:sz w:val="20"/>
      <w:szCs w:val="20"/>
    </w:rPr>
  </w:style>
  <w:style w:type="character" w:customStyle="1" w:styleId="90">
    <w:name w:val="見出し 9 (文字)"/>
    <w:basedOn w:val="a2"/>
    <w:link w:val="9"/>
    <w:uiPriority w:val="9"/>
    <w:semiHidden/>
    <w:rsid w:val="00FC693F"/>
    <w:rPr>
      <w:rFonts w:asciiTheme="majorHAnsi" w:eastAsiaTheme="majorEastAsia" w:hAnsiTheme="majorHAnsi" w:cstheme="majorBidi"/>
      <w:i/>
      <w:iCs/>
      <w:color w:val="535353"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7A4A6B"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27">
    <w:name w:val="Intense Quote"/>
    <w:basedOn w:val="a1"/>
    <w:next w:val="a1"/>
    <w:link w:val="28"/>
    <w:uiPriority w:val="30"/>
    <w:qFormat/>
    <w:rsid w:val="00FC693F"/>
    <w:pPr>
      <w:pBdr>
        <w:bottom w:val="single" w:sz="4" w:space="4" w:color="7A4A6B" w:themeColor="accent1"/>
      </w:pBdr>
      <w:spacing w:before="200" w:after="280"/>
      <w:ind w:left="936" w:right="936"/>
    </w:pPr>
    <w:rPr>
      <w:b/>
      <w:bCs/>
      <w:i/>
      <w:iCs/>
      <w:color w:val="7A4A6B" w:themeColor="accent1"/>
    </w:rPr>
  </w:style>
  <w:style w:type="character" w:customStyle="1" w:styleId="28">
    <w:name w:val="引用文 2 (文字)"/>
    <w:basedOn w:val="a2"/>
    <w:link w:val="27"/>
    <w:uiPriority w:val="30"/>
    <w:rsid w:val="00FC693F"/>
    <w:rPr>
      <w:b/>
      <w:bCs/>
      <w:i/>
      <w:iCs/>
      <w:color w:val="7A4A6B" w:themeColor="accent1"/>
    </w:rPr>
  </w:style>
  <w:style w:type="character" w:styleId="afa">
    <w:name w:val="Subtle Emphasis"/>
    <w:basedOn w:val="a2"/>
    <w:uiPriority w:val="19"/>
    <w:qFormat/>
    <w:rsid w:val="00FC693F"/>
    <w:rPr>
      <w:i/>
      <w:iCs/>
      <w:color w:val="8C8C8C" w:themeColor="text1" w:themeTint="7F"/>
    </w:rPr>
  </w:style>
  <w:style w:type="character" w:styleId="29">
    <w:name w:val="Intense Emphasis"/>
    <w:basedOn w:val="a2"/>
    <w:uiPriority w:val="21"/>
    <w:qFormat/>
    <w:rsid w:val="00FC693F"/>
    <w:rPr>
      <w:b/>
      <w:bCs/>
      <w:i/>
      <w:iCs/>
      <w:color w:val="7A4A6B" w:themeColor="accent1"/>
    </w:rPr>
  </w:style>
  <w:style w:type="character" w:styleId="afb">
    <w:name w:val="Subtle Reference"/>
    <w:basedOn w:val="a2"/>
    <w:uiPriority w:val="31"/>
    <w:qFormat/>
    <w:rsid w:val="00FC693F"/>
    <w:rPr>
      <w:smallCaps/>
      <w:color w:val="595959" w:themeColor="accent2"/>
      <w:u w:val="single"/>
    </w:rPr>
  </w:style>
  <w:style w:type="character" w:styleId="2a">
    <w:name w:val="Intense Reference"/>
    <w:basedOn w:val="a2"/>
    <w:uiPriority w:val="32"/>
    <w:qFormat/>
    <w:rsid w:val="00FC693F"/>
    <w:rPr>
      <w:b/>
      <w:bCs/>
      <w:smallCaps/>
      <w:color w:val="595959" w:themeColor="accent2"/>
      <w:spacing w:val="5"/>
      <w:u w:val="single"/>
    </w:rPr>
  </w:style>
  <w:style w:type="character" w:styleId="afc">
    <w:name w:val="Book Title"/>
    <w:basedOn w:val="a2"/>
    <w:uiPriority w:val="33"/>
    <w:qFormat/>
    <w:rsid w:val="00FC693F"/>
    <w:rPr>
      <w:b/>
      <w:bCs/>
      <w:smallCaps/>
      <w:spacing w:val="5"/>
    </w:rPr>
  </w:style>
  <w:style w:type="paragraph" w:styleId="afd">
    <w:name w:val="TOC Heading"/>
    <w:basedOn w:val="1"/>
    <w:next w:val="a1"/>
    <w:uiPriority w:val="39"/>
    <w:semiHidden/>
    <w:unhideWhenUsed/>
    <w:qFormat/>
    <w:rsid w:val="00FC693F"/>
    <w:pPr>
      <w:outlineLvl w:val="9"/>
    </w:pPr>
  </w:style>
  <w:style w:type="table" w:styleId="afe">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Light Shading"/>
    <w:basedOn w:val="a3"/>
    <w:uiPriority w:val="60"/>
    <w:rsid w:val="00FC693F"/>
    <w:pPr>
      <w:spacing w:after="0" w:line="240" w:lineRule="auto"/>
    </w:pPr>
    <w:rPr>
      <w:color w:val="131313" w:themeColor="text1" w:themeShade="BF"/>
    </w:rPr>
    <w:tblPr>
      <w:tblStyleRowBandSize w:val="1"/>
      <w:tblStyleColBandSize w:val="1"/>
      <w:tblBorders>
        <w:top w:val="single" w:sz="8" w:space="0" w:color="1A1A1A" w:themeColor="text1"/>
        <w:bottom w:val="single" w:sz="8" w:space="0" w:color="1A1A1A" w:themeColor="text1"/>
      </w:tblBorders>
    </w:tblPr>
    <w:tblStylePr w:type="firstRow">
      <w:pPr>
        <w:spacing w:before="0" w:after="0" w:line="240" w:lineRule="auto"/>
      </w:pPr>
      <w:rPr>
        <w:b/>
        <w:bCs/>
      </w:rPr>
      <w:tblPr/>
      <w:tcPr>
        <w:tcBorders>
          <w:top w:val="single" w:sz="8" w:space="0" w:color="1A1A1A" w:themeColor="text1"/>
          <w:left w:val="nil"/>
          <w:bottom w:val="single" w:sz="8" w:space="0" w:color="1A1A1A" w:themeColor="text1"/>
          <w:right w:val="nil"/>
          <w:insideH w:val="nil"/>
          <w:insideV w:val="nil"/>
        </w:tcBorders>
      </w:tcPr>
    </w:tblStylePr>
    <w:tblStylePr w:type="lastRow">
      <w:pPr>
        <w:spacing w:before="0" w:after="0" w:line="240" w:lineRule="auto"/>
      </w:pPr>
      <w:rPr>
        <w:b/>
        <w:bCs/>
      </w:rPr>
      <w:tblPr/>
      <w:tcPr>
        <w:tcBorders>
          <w:top w:val="single" w:sz="8" w:space="0" w:color="1A1A1A" w:themeColor="text1"/>
          <w:left w:val="nil"/>
          <w:bottom w:val="single" w:sz="8" w:space="0" w:color="1A1A1A"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6C6C6" w:themeFill="text1" w:themeFillTint="3F"/>
      </w:tcPr>
    </w:tblStylePr>
    <w:tblStylePr w:type="band1Horz">
      <w:tblPr/>
      <w:tcPr>
        <w:tcBorders>
          <w:left w:val="nil"/>
          <w:right w:val="nil"/>
          <w:insideH w:val="nil"/>
          <w:insideV w:val="nil"/>
        </w:tcBorders>
        <w:shd w:val="clear" w:color="auto" w:fill="C6C6C6" w:themeFill="text1" w:themeFillTint="3F"/>
      </w:tcPr>
    </w:tblStylePr>
  </w:style>
  <w:style w:type="table" w:styleId="12">
    <w:name w:val="Light Shading Accent 1"/>
    <w:basedOn w:val="a3"/>
    <w:uiPriority w:val="60"/>
    <w:rsid w:val="00FC693F"/>
    <w:pPr>
      <w:spacing w:after="0" w:line="240" w:lineRule="auto"/>
    </w:pPr>
    <w:rPr>
      <w:color w:val="5B374F" w:themeColor="accent1" w:themeShade="BF"/>
    </w:rPr>
    <w:tblPr>
      <w:tblStyleRowBandSize w:val="1"/>
      <w:tblStyleColBandSize w:val="1"/>
      <w:tblBorders>
        <w:top w:val="single" w:sz="8" w:space="0" w:color="7A4A6B" w:themeColor="accent1"/>
        <w:bottom w:val="single" w:sz="8" w:space="0" w:color="7A4A6B" w:themeColor="accent1"/>
      </w:tblBorders>
    </w:tblPr>
    <w:tblStylePr w:type="firstRow">
      <w:pPr>
        <w:spacing w:before="0" w:after="0" w:line="240" w:lineRule="auto"/>
      </w:pPr>
      <w:rPr>
        <w:b/>
        <w:bCs/>
      </w:rPr>
      <w:tblPr/>
      <w:tcPr>
        <w:tcBorders>
          <w:top w:val="single" w:sz="8" w:space="0" w:color="7A4A6B" w:themeColor="accent1"/>
          <w:left w:val="nil"/>
          <w:bottom w:val="single" w:sz="8" w:space="0" w:color="7A4A6B" w:themeColor="accent1"/>
          <w:right w:val="nil"/>
          <w:insideH w:val="nil"/>
          <w:insideV w:val="nil"/>
        </w:tcBorders>
      </w:tcPr>
    </w:tblStylePr>
    <w:tblStylePr w:type="lastRow">
      <w:pPr>
        <w:spacing w:before="0" w:after="0" w:line="240" w:lineRule="auto"/>
      </w:pPr>
      <w:rPr>
        <w:b/>
        <w:bCs/>
      </w:rPr>
      <w:tblPr/>
      <w:tcPr>
        <w:tcBorders>
          <w:top w:val="single" w:sz="8" w:space="0" w:color="7A4A6B" w:themeColor="accent1"/>
          <w:left w:val="nil"/>
          <w:bottom w:val="single" w:sz="8" w:space="0" w:color="7A4A6B"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1CEDB" w:themeFill="accent1" w:themeFillTint="3F"/>
      </w:tcPr>
    </w:tblStylePr>
    <w:tblStylePr w:type="band1Horz">
      <w:tblPr/>
      <w:tcPr>
        <w:tcBorders>
          <w:left w:val="nil"/>
          <w:right w:val="nil"/>
          <w:insideH w:val="nil"/>
          <w:insideV w:val="nil"/>
        </w:tcBorders>
        <w:shd w:val="clear" w:color="auto" w:fill="E1CEDB" w:themeFill="accent1" w:themeFillTint="3F"/>
      </w:tcPr>
    </w:tblStylePr>
  </w:style>
  <w:style w:type="table" w:styleId="13">
    <w:name w:val="Light Shading Accent 2"/>
    <w:basedOn w:val="a3"/>
    <w:uiPriority w:val="60"/>
    <w:rsid w:val="00FC693F"/>
    <w:pPr>
      <w:spacing w:after="0" w:line="240" w:lineRule="auto"/>
    </w:pPr>
    <w:rPr>
      <w:color w:val="424242" w:themeColor="accent2" w:themeShade="BF"/>
    </w:rPr>
    <w:tblPr>
      <w:tblStyleRowBandSize w:val="1"/>
      <w:tblStyleColBandSize w:val="1"/>
      <w:tblBorders>
        <w:top w:val="single" w:sz="8" w:space="0" w:color="595959" w:themeColor="accent2"/>
        <w:bottom w:val="single" w:sz="8" w:space="0" w:color="595959" w:themeColor="accent2"/>
      </w:tblBorders>
    </w:tblPr>
    <w:tblStylePr w:type="firstRow">
      <w:pPr>
        <w:spacing w:before="0" w:after="0" w:line="240" w:lineRule="auto"/>
      </w:pPr>
      <w:rPr>
        <w:b/>
        <w:bCs/>
      </w:rPr>
      <w:tblPr/>
      <w:tcPr>
        <w:tcBorders>
          <w:top w:val="single" w:sz="8" w:space="0" w:color="595959" w:themeColor="accent2"/>
          <w:left w:val="nil"/>
          <w:bottom w:val="single" w:sz="8" w:space="0" w:color="595959" w:themeColor="accent2"/>
          <w:right w:val="nil"/>
          <w:insideH w:val="nil"/>
          <w:insideV w:val="nil"/>
        </w:tcBorders>
      </w:tcPr>
    </w:tblStylePr>
    <w:tblStylePr w:type="lastRow">
      <w:pPr>
        <w:spacing w:before="0" w:after="0" w:line="240" w:lineRule="auto"/>
      </w:pPr>
      <w:rPr>
        <w:b/>
        <w:bCs/>
      </w:rPr>
      <w:tblPr/>
      <w:tcPr>
        <w:tcBorders>
          <w:top w:val="single" w:sz="8" w:space="0" w:color="595959" w:themeColor="accent2"/>
          <w:left w:val="nil"/>
          <w:bottom w:val="single" w:sz="8" w:space="0" w:color="595959"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5D5D5" w:themeFill="accent2" w:themeFillTint="3F"/>
      </w:tcPr>
    </w:tblStylePr>
    <w:tblStylePr w:type="band1Horz">
      <w:tblPr/>
      <w:tcPr>
        <w:tcBorders>
          <w:left w:val="nil"/>
          <w:right w:val="nil"/>
          <w:insideH w:val="nil"/>
          <w:insideV w:val="nil"/>
        </w:tcBorders>
        <w:shd w:val="clear" w:color="auto" w:fill="D5D5D5" w:themeFill="accent2" w:themeFillTint="3F"/>
      </w:tcPr>
    </w:tblStylePr>
  </w:style>
  <w:style w:type="table" w:styleId="14">
    <w:name w:val="Light Shading Accent 3"/>
    <w:basedOn w:val="a3"/>
    <w:uiPriority w:val="60"/>
    <w:rsid w:val="00FC693F"/>
    <w:pPr>
      <w:spacing w:after="0" w:line="240" w:lineRule="auto"/>
    </w:pPr>
    <w:rPr>
      <w:color w:val="5B374F" w:themeColor="accent3" w:themeShade="BF"/>
    </w:rPr>
    <w:tblPr>
      <w:tblStyleRowBandSize w:val="1"/>
      <w:tblStyleColBandSize w:val="1"/>
      <w:tblBorders>
        <w:top w:val="single" w:sz="8" w:space="0" w:color="7A4A6B" w:themeColor="accent3"/>
        <w:bottom w:val="single" w:sz="8" w:space="0" w:color="7A4A6B" w:themeColor="accent3"/>
      </w:tblBorders>
    </w:tblPr>
    <w:tblStylePr w:type="firstRow">
      <w:pPr>
        <w:spacing w:before="0" w:after="0" w:line="240" w:lineRule="auto"/>
      </w:pPr>
      <w:rPr>
        <w:b/>
        <w:bCs/>
      </w:rPr>
      <w:tblPr/>
      <w:tcPr>
        <w:tcBorders>
          <w:top w:val="single" w:sz="8" w:space="0" w:color="7A4A6B" w:themeColor="accent3"/>
          <w:left w:val="nil"/>
          <w:bottom w:val="single" w:sz="8" w:space="0" w:color="7A4A6B" w:themeColor="accent3"/>
          <w:right w:val="nil"/>
          <w:insideH w:val="nil"/>
          <w:insideV w:val="nil"/>
        </w:tcBorders>
      </w:tcPr>
    </w:tblStylePr>
    <w:tblStylePr w:type="lastRow">
      <w:pPr>
        <w:spacing w:before="0" w:after="0" w:line="240" w:lineRule="auto"/>
      </w:pPr>
      <w:rPr>
        <w:b/>
        <w:bCs/>
      </w:rPr>
      <w:tblPr/>
      <w:tcPr>
        <w:tcBorders>
          <w:top w:val="single" w:sz="8" w:space="0" w:color="7A4A6B" w:themeColor="accent3"/>
          <w:left w:val="nil"/>
          <w:bottom w:val="single" w:sz="8" w:space="0" w:color="7A4A6B"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1CEDB" w:themeFill="accent3" w:themeFillTint="3F"/>
      </w:tcPr>
    </w:tblStylePr>
    <w:tblStylePr w:type="band1Horz">
      <w:tblPr/>
      <w:tcPr>
        <w:tcBorders>
          <w:left w:val="nil"/>
          <w:right w:val="nil"/>
          <w:insideH w:val="nil"/>
          <w:insideV w:val="nil"/>
        </w:tcBorders>
        <w:shd w:val="clear" w:color="auto" w:fill="E1CEDB" w:themeFill="accent3" w:themeFillTint="3F"/>
      </w:tcPr>
    </w:tblStylePr>
  </w:style>
  <w:style w:type="table" w:styleId="15">
    <w:name w:val="Light Shading Accent 4"/>
    <w:basedOn w:val="a3"/>
    <w:uiPriority w:val="60"/>
    <w:rsid w:val="00FC693F"/>
    <w:pPr>
      <w:spacing w:after="0" w:line="240" w:lineRule="auto"/>
    </w:pPr>
    <w:rPr>
      <w:color w:val="5B374F" w:themeColor="accent4" w:themeShade="BF"/>
    </w:rPr>
    <w:tblPr>
      <w:tblStyleRowBandSize w:val="1"/>
      <w:tblStyleColBandSize w:val="1"/>
      <w:tblBorders>
        <w:top w:val="single" w:sz="8" w:space="0" w:color="7A4A6B" w:themeColor="accent4"/>
        <w:bottom w:val="single" w:sz="8" w:space="0" w:color="7A4A6B" w:themeColor="accent4"/>
      </w:tblBorders>
    </w:tblPr>
    <w:tblStylePr w:type="firstRow">
      <w:pPr>
        <w:spacing w:before="0" w:after="0" w:line="240" w:lineRule="auto"/>
      </w:pPr>
      <w:rPr>
        <w:b/>
        <w:bCs/>
      </w:rPr>
      <w:tblPr/>
      <w:tcPr>
        <w:tcBorders>
          <w:top w:val="single" w:sz="8" w:space="0" w:color="7A4A6B" w:themeColor="accent4"/>
          <w:left w:val="nil"/>
          <w:bottom w:val="single" w:sz="8" w:space="0" w:color="7A4A6B" w:themeColor="accent4"/>
          <w:right w:val="nil"/>
          <w:insideH w:val="nil"/>
          <w:insideV w:val="nil"/>
        </w:tcBorders>
      </w:tcPr>
    </w:tblStylePr>
    <w:tblStylePr w:type="lastRow">
      <w:pPr>
        <w:spacing w:before="0" w:after="0" w:line="240" w:lineRule="auto"/>
      </w:pPr>
      <w:rPr>
        <w:b/>
        <w:bCs/>
      </w:rPr>
      <w:tblPr/>
      <w:tcPr>
        <w:tcBorders>
          <w:top w:val="single" w:sz="8" w:space="0" w:color="7A4A6B" w:themeColor="accent4"/>
          <w:left w:val="nil"/>
          <w:bottom w:val="single" w:sz="8" w:space="0" w:color="7A4A6B"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1CEDB" w:themeFill="accent4" w:themeFillTint="3F"/>
      </w:tcPr>
    </w:tblStylePr>
    <w:tblStylePr w:type="band1Horz">
      <w:tblPr/>
      <w:tcPr>
        <w:tcBorders>
          <w:left w:val="nil"/>
          <w:right w:val="nil"/>
          <w:insideH w:val="nil"/>
          <w:insideV w:val="nil"/>
        </w:tcBorders>
        <w:shd w:val="clear" w:color="auto" w:fill="E1CEDB" w:themeFill="accent4" w:themeFillTint="3F"/>
      </w:tcPr>
    </w:tblStylePr>
  </w:style>
  <w:style w:type="table" w:styleId="16">
    <w:name w:val="Light Shading Accent 5"/>
    <w:basedOn w:val="a3"/>
    <w:uiPriority w:val="60"/>
    <w:rsid w:val="00FC693F"/>
    <w:pPr>
      <w:spacing w:after="0" w:line="240" w:lineRule="auto"/>
    </w:pPr>
    <w:rPr>
      <w:color w:val="5B374F" w:themeColor="accent5" w:themeShade="BF"/>
    </w:rPr>
    <w:tblPr>
      <w:tblStyleRowBandSize w:val="1"/>
      <w:tblStyleColBandSize w:val="1"/>
      <w:tblBorders>
        <w:top w:val="single" w:sz="8" w:space="0" w:color="7A4A6B" w:themeColor="accent5"/>
        <w:bottom w:val="single" w:sz="8" w:space="0" w:color="7A4A6B" w:themeColor="accent5"/>
      </w:tblBorders>
    </w:tblPr>
    <w:tblStylePr w:type="firstRow">
      <w:pPr>
        <w:spacing w:before="0" w:after="0" w:line="240" w:lineRule="auto"/>
      </w:pPr>
      <w:rPr>
        <w:b/>
        <w:bCs/>
      </w:rPr>
      <w:tblPr/>
      <w:tcPr>
        <w:tcBorders>
          <w:top w:val="single" w:sz="8" w:space="0" w:color="7A4A6B" w:themeColor="accent5"/>
          <w:left w:val="nil"/>
          <w:bottom w:val="single" w:sz="8" w:space="0" w:color="7A4A6B" w:themeColor="accent5"/>
          <w:right w:val="nil"/>
          <w:insideH w:val="nil"/>
          <w:insideV w:val="nil"/>
        </w:tcBorders>
      </w:tcPr>
    </w:tblStylePr>
    <w:tblStylePr w:type="lastRow">
      <w:pPr>
        <w:spacing w:before="0" w:after="0" w:line="240" w:lineRule="auto"/>
      </w:pPr>
      <w:rPr>
        <w:b/>
        <w:bCs/>
      </w:rPr>
      <w:tblPr/>
      <w:tcPr>
        <w:tcBorders>
          <w:top w:val="single" w:sz="8" w:space="0" w:color="7A4A6B" w:themeColor="accent5"/>
          <w:left w:val="nil"/>
          <w:bottom w:val="single" w:sz="8" w:space="0" w:color="7A4A6B"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1CEDB" w:themeFill="accent5" w:themeFillTint="3F"/>
      </w:tcPr>
    </w:tblStylePr>
    <w:tblStylePr w:type="band1Horz">
      <w:tblPr/>
      <w:tcPr>
        <w:tcBorders>
          <w:left w:val="nil"/>
          <w:right w:val="nil"/>
          <w:insideH w:val="nil"/>
          <w:insideV w:val="nil"/>
        </w:tcBorders>
        <w:shd w:val="clear" w:color="auto" w:fill="E1CEDB" w:themeFill="accent5" w:themeFillTint="3F"/>
      </w:tcPr>
    </w:tblStylePr>
  </w:style>
  <w:style w:type="table" w:styleId="17">
    <w:name w:val="Light Shading Accent 6"/>
    <w:basedOn w:val="a3"/>
    <w:uiPriority w:val="60"/>
    <w:rsid w:val="00FC693F"/>
    <w:pPr>
      <w:spacing w:after="0" w:line="240" w:lineRule="auto"/>
    </w:pPr>
    <w:rPr>
      <w:color w:val="5B374F" w:themeColor="accent6" w:themeShade="BF"/>
    </w:rPr>
    <w:tblPr>
      <w:tblStyleRowBandSize w:val="1"/>
      <w:tblStyleColBandSize w:val="1"/>
      <w:tblBorders>
        <w:top w:val="single" w:sz="8" w:space="0" w:color="7A4A6B" w:themeColor="accent6"/>
        <w:bottom w:val="single" w:sz="8" w:space="0" w:color="7A4A6B" w:themeColor="accent6"/>
      </w:tblBorders>
    </w:tblPr>
    <w:tblStylePr w:type="firstRow">
      <w:pPr>
        <w:spacing w:before="0" w:after="0" w:line="240" w:lineRule="auto"/>
      </w:pPr>
      <w:rPr>
        <w:b/>
        <w:bCs/>
      </w:rPr>
      <w:tblPr/>
      <w:tcPr>
        <w:tcBorders>
          <w:top w:val="single" w:sz="8" w:space="0" w:color="7A4A6B" w:themeColor="accent6"/>
          <w:left w:val="nil"/>
          <w:bottom w:val="single" w:sz="8" w:space="0" w:color="7A4A6B" w:themeColor="accent6"/>
          <w:right w:val="nil"/>
          <w:insideH w:val="nil"/>
          <w:insideV w:val="nil"/>
        </w:tcBorders>
      </w:tcPr>
    </w:tblStylePr>
    <w:tblStylePr w:type="lastRow">
      <w:pPr>
        <w:spacing w:before="0" w:after="0" w:line="240" w:lineRule="auto"/>
      </w:pPr>
      <w:rPr>
        <w:b/>
        <w:bCs/>
      </w:rPr>
      <w:tblPr/>
      <w:tcPr>
        <w:tcBorders>
          <w:top w:val="single" w:sz="8" w:space="0" w:color="7A4A6B" w:themeColor="accent6"/>
          <w:left w:val="nil"/>
          <w:bottom w:val="single" w:sz="8" w:space="0" w:color="7A4A6B"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1CEDB" w:themeFill="accent6" w:themeFillTint="3F"/>
      </w:tcPr>
    </w:tblStylePr>
    <w:tblStylePr w:type="band1Horz">
      <w:tblPr/>
      <w:tcPr>
        <w:tcBorders>
          <w:left w:val="nil"/>
          <w:right w:val="nil"/>
          <w:insideH w:val="nil"/>
          <w:insideV w:val="nil"/>
        </w:tcBorders>
        <w:shd w:val="clear" w:color="auto" w:fill="E1CEDB" w:themeFill="accent6" w:themeFillTint="3F"/>
      </w:tcPr>
    </w:tblStylePr>
  </w:style>
  <w:style w:type="table" w:styleId="2b">
    <w:name w:val="Light List"/>
    <w:basedOn w:val="a3"/>
    <w:uiPriority w:val="61"/>
    <w:rsid w:val="00FC693F"/>
    <w:pPr>
      <w:spacing w:after="0" w:line="240" w:lineRule="auto"/>
    </w:pPr>
    <w:tblPr>
      <w:tblStyleRowBandSize w:val="1"/>
      <w:tblStyleColBandSize w:val="1"/>
      <w:tblBorders>
        <w:top w:val="single" w:sz="8" w:space="0" w:color="1A1A1A" w:themeColor="text1"/>
        <w:left w:val="single" w:sz="8" w:space="0" w:color="1A1A1A" w:themeColor="text1"/>
        <w:bottom w:val="single" w:sz="8" w:space="0" w:color="1A1A1A" w:themeColor="text1"/>
        <w:right w:val="single" w:sz="8" w:space="0" w:color="1A1A1A" w:themeColor="text1"/>
      </w:tblBorders>
    </w:tblPr>
    <w:tblStylePr w:type="firstRow">
      <w:pPr>
        <w:spacing w:before="0" w:after="0" w:line="240" w:lineRule="auto"/>
      </w:pPr>
      <w:rPr>
        <w:b/>
        <w:bCs/>
        <w:color w:val="FFFFFF" w:themeColor="background1"/>
      </w:rPr>
      <w:tblPr/>
      <w:tcPr>
        <w:shd w:val="clear" w:color="auto" w:fill="1A1A1A" w:themeFill="text1"/>
      </w:tcPr>
    </w:tblStylePr>
    <w:tblStylePr w:type="lastRow">
      <w:pPr>
        <w:spacing w:before="0" w:after="0" w:line="240" w:lineRule="auto"/>
      </w:pPr>
      <w:rPr>
        <w:b/>
        <w:bCs/>
      </w:rPr>
      <w:tblPr/>
      <w:tcPr>
        <w:tcBorders>
          <w:top w:val="double" w:sz="6" w:space="0" w:color="1A1A1A" w:themeColor="text1"/>
          <w:left w:val="single" w:sz="8" w:space="0" w:color="1A1A1A" w:themeColor="text1"/>
          <w:bottom w:val="single" w:sz="8" w:space="0" w:color="1A1A1A" w:themeColor="text1"/>
          <w:right w:val="single" w:sz="8" w:space="0" w:color="1A1A1A" w:themeColor="text1"/>
        </w:tcBorders>
      </w:tcPr>
    </w:tblStylePr>
    <w:tblStylePr w:type="firstCol">
      <w:rPr>
        <w:b/>
        <w:bCs/>
      </w:rPr>
    </w:tblStylePr>
    <w:tblStylePr w:type="lastCol">
      <w:rPr>
        <w:b/>
        <w:bCs/>
      </w:rPr>
    </w:tblStylePr>
    <w:tblStylePr w:type="band1Vert">
      <w:tblPr/>
      <w:tcPr>
        <w:tcBorders>
          <w:top w:val="single" w:sz="8" w:space="0" w:color="1A1A1A" w:themeColor="text1"/>
          <w:left w:val="single" w:sz="8" w:space="0" w:color="1A1A1A" w:themeColor="text1"/>
          <w:bottom w:val="single" w:sz="8" w:space="0" w:color="1A1A1A" w:themeColor="text1"/>
          <w:right w:val="single" w:sz="8" w:space="0" w:color="1A1A1A" w:themeColor="text1"/>
        </w:tcBorders>
      </w:tcPr>
    </w:tblStylePr>
    <w:tblStylePr w:type="band1Horz">
      <w:tblPr/>
      <w:tcPr>
        <w:tcBorders>
          <w:top w:val="single" w:sz="8" w:space="0" w:color="1A1A1A" w:themeColor="text1"/>
          <w:left w:val="single" w:sz="8" w:space="0" w:color="1A1A1A" w:themeColor="text1"/>
          <w:bottom w:val="single" w:sz="8" w:space="0" w:color="1A1A1A" w:themeColor="text1"/>
          <w:right w:val="single" w:sz="8" w:space="0" w:color="1A1A1A" w:themeColor="text1"/>
        </w:tcBorders>
      </w:tcPr>
    </w:tblStylePr>
  </w:style>
  <w:style w:type="table" w:styleId="2c">
    <w:name w:val="Light List Accent 1"/>
    <w:basedOn w:val="a3"/>
    <w:uiPriority w:val="61"/>
    <w:rsid w:val="00FC693F"/>
    <w:pPr>
      <w:spacing w:after="0" w:line="240" w:lineRule="auto"/>
    </w:pPr>
    <w:tblPr>
      <w:tblStyleRowBandSize w:val="1"/>
      <w:tblStyleColBandSize w:val="1"/>
      <w:tblBorders>
        <w:top w:val="single" w:sz="8" w:space="0" w:color="7A4A6B" w:themeColor="accent1"/>
        <w:left w:val="single" w:sz="8" w:space="0" w:color="7A4A6B" w:themeColor="accent1"/>
        <w:bottom w:val="single" w:sz="8" w:space="0" w:color="7A4A6B" w:themeColor="accent1"/>
        <w:right w:val="single" w:sz="8" w:space="0" w:color="7A4A6B" w:themeColor="accent1"/>
      </w:tblBorders>
    </w:tblPr>
    <w:tblStylePr w:type="firstRow">
      <w:pPr>
        <w:spacing w:before="0" w:after="0" w:line="240" w:lineRule="auto"/>
      </w:pPr>
      <w:rPr>
        <w:b/>
        <w:bCs/>
        <w:color w:val="FFFFFF" w:themeColor="background1"/>
      </w:rPr>
      <w:tblPr/>
      <w:tcPr>
        <w:shd w:val="clear" w:color="auto" w:fill="7A4A6B" w:themeFill="accent1"/>
      </w:tcPr>
    </w:tblStylePr>
    <w:tblStylePr w:type="lastRow">
      <w:pPr>
        <w:spacing w:before="0" w:after="0" w:line="240" w:lineRule="auto"/>
      </w:pPr>
      <w:rPr>
        <w:b/>
        <w:bCs/>
      </w:rPr>
      <w:tblPr/>
      <w:tcPr>
        <w:tcBorders>
          <w:top w:val="double" w:sz="6" w:space="0" w:color="7A4A6B" w:themeColor="accent1"/>
          <w:left w:val="single" w:sz="8" w:space="0" w:color="7A4A6B" w:themeColor="accent1"/>
          <w:bottom w:val="single" w:sz="8" w:space="0" w:color="7A4A6B" w:themeColor="accent1"/>
          <w:right w:val="single" w:sz="8" w:space="0" w:color="7A4A6B" w:themeColor="accent1"/>
        </w:tcBorders>
      </w:tcPr>
    </w:tblStylePr>
    <w:tblStylePr w:type="firstCol">
      <w:rPr>
        <w:b/>
        <w:bCs/>
      </w:rPr>
    </w:tblStylePr>
    <w:tblStylePr w:type="lastCol">
      <w:rPr>
        <w:b/>
        <w:bCs/>
      </w:rPr>
    </w:tblStylePr>
    <w:tblStylePr w:type="band1Vert">
      <w:tblPr/>
      <w:tcPr>
        <w:tcBorders>
          <w:top w:val="single" w:sz="8" w:space="0" w:color="7A4A6B" w:themeColor="accent1"/>
          <w:left w:val="single" w:sz="8" w:space="0" w:color="7A4A6B" w:themeColor="accent1"/>
          <w:bottom w:val="single" w:sz="8" w:space="0" w:color="7A4A6B" w:themeColor="accent1"/>
          <w:right w:val="single" w:sz="8" w:space="0" w:color="7A4A6B" w:themeColor="accent1"/>
        </w:tcBorders>
      </w:tcPr>
    </w:tblStylePr>
    <w:tblStylePr w:type="band1Horz">
      <w:tblPr/>
      <w:tcPr>
        <w:tcBorders>
          <w:top w:val="single" w:sz="8" w:space="0" w:color="7A4A6B" w:themeColor="accent1"/>
          <w:left w:val="single" w:sz="8" w:space="0" w:color="7A4A6B" w:themeColor="accent1"/>
          <w:bottom w:val="single" w:sz="8" w:space="0" w:color="7A4A6B" w:themeColor="accent1"/>
          <w:right w:val="single" w:sz="8" w:space="0" w:color="7A4A6B" w:themeColor="accent1"/>
        </w:tcBorders>
      </w:tcPr>
    </w:tblStylePr>
  </w:style>
  <w:style w:type="table" w:styleId="2d">
    <w:name w:val="Light List Accent 2"/>
    <w:basedOn w:val="a3"/>
    <w:uiPriority w:val="61"/>
    <w:rsid w:val="00CB0664"/>
    <w:pPr>
      <w:spacing w:after="0" w:line="240" w:lineRule="auto"/>
    </w:pPr>
    <w:tblPr>
      <w:tblStyleRowBandSize w:val="1"/>
      <w:tblStyleColBandSize w:val="1"/>
      <w:tblBorders>
        <w:top w:val="single" w:sz="8" w:space="0" w:color="595959" w:themeColor="accent2"/>
        <w:left w:val="single" w:sz="8" w:space="0" w:color="595959" w:themeColor="accent2"/>
        <w:bottom w:val="single" w:sz="8" w:space="0" w:color="595959" w:themeColor="accent2"/>
        <w:right w:val="single" w:sz="8" w:space="0" w:color="595959" w:themeColor="accent2"/>
      </w:tblBorders>
    </w:tblPr>
    <w:tblStylePr w:type="firstRow">
      <w:pPr>
        <w:spacing w:before="0" w:after="0" w:line="240" w:lineRule="auto"/>
      </w:pPr>
      <w:rPr>
        <w:b/>
        <w:bCs/>
        <w:color w:val="FFFFFF" w:themeColor="background1"/>
      </w:rPr>
      <w:tblPr/>
      <w:tcPr>
        <w:shd w:val="clear" w:color="auto" w:fill="595959" w:themeFill="accent2"/>
      </w:tcPr>
    </w:tblStylePr>
    <w:tblStylePr w:type="lastRow">
      <w:pPr>
        <w:spacing w:before="0" w:after="0" w:line="240" w:lineRule="auto"/>
      </w:pPr>
      <w:rPr>
        <w:b/>
        <w:bCs/>
      </w:rPr>
      <w:tblPr/>
      <w:tcPr>
        <w:tcBorders>
          <w:top w:val="double" w:sz="6" w:space="0" w:color="595959" w:themeColor="accent2"/>
          <w:left w:val="single" w:sz="8" w:space="0" w:color="595959" w:themeColor="accent2"/>
          <w:bottom w:val="single" w:sz="8" w:space="0" w:color="595959" w:themeColor="accent2"/>
          <w:right w:val="single" w:sz="8" w:space="0" w:color="595959" w:themeColor="accent2"/>
        </w:tcBorders>
      </w:tcPr>
    </w:tblStylePr>
    <w:tblStylePr w:type="firstCol">
      <w:rPr>
        <w:b/>
        <w:bCs/>
      </w:rPr>
    </w:tblStylePr>
    <w:tblStylePr w:type="lastCol">
      <w:rPr>
        <w:b/>
        <w:bCs/>
      </w:rPr>
    </w:tblStylePr>
    <w:tblStylePr w:type="band1Vert">
      <w:tblPr/>
      <w:tcPr>
        <w:tcBorders>
          <w:top w:val="single" w:sz="8" w:space="0" w:color="595959" w:themeColor="accent2"/>
          <w:left w:val="single" w:sz="8" w:space="0" w:color="595959" w:themeColor="accent2"/>
          <w:bottom w:val="single" w:sz="8" w:space="0" w:color="595959" w:themeColor="accent2"/>
          <w:right w:val="single" w:sz="8" w:space="0" w:color="595959" w:themeColor="accent2"/>
        </w:tcBorders>
      </w:tcPr>
    </w:tblStylePr>
    <w:tblStylePr w:type="band1Horz">
      <w:tblPr/>
      <w:tcPr>
        <w:tcBorders>
          <w:top w:val="single" w:sz="8" w:space="0" w:color="595959" w:themeColor="accent2"/>
          <w:left w:val="single" w:sz="8" w:space="0" w:color="595959" w:themeColor="accent2"/>
          <w:bottom w:val="single" w:sz="8" w:space="0" w:color="595959" w:themeColor="accent2"/>
          <w:right w:val="single" w:sz="8" w:space="0" w:color="595959" w:themeColor="accent2"/>
        </w:tcBorders>
      </w:tcPr>
    </w:tblStylePr>
  </w:style>
  <w:style w:type="table" w:styleId="2e">
    <w:name w:val="Light List Accent 3"/>
    <w:basedOn w:val="a3"/>
    <w:uiPriority w:val="61"/>
    <w:rsid w:val="00CB0664"/>
    <w:pPr>
      <w:spacing w:after="0" w:line="240" w:lineRule="auto"/>
    </w:pPr>
    <w:tblPr>
      <w:tblStyleRowBandSize w:val="1"/>
      <w:tblStyleColBandSize w:val="1"/>
      <w:tblBorders>
        <w:top w:val="single" w:sz="8" w:space="0" w:color="7A4A6B" w:themeColor="accent3"/>
        <w:left w:val="single" w:sz="8" w:space="0" w:color="7A4A6B" w:themeColor="accent3"/>
        <w:bottom w:val="single" w:sz="8" w:space="0" w:color="7A4A6B" w:themeColor="accent3"/>
        <w:right w:val="single" w:sz="8" w:space="0" w:color="7A4A6B" w:themeColor="accent3"/>
      </w:tblBorders>
    </w:tblPr>
    <w:tblStylePr w:type="firstRow">
      <w:pPr>
        <w:spacing w:before="0" w:after="0" w:line="240" w:lineRule="auto"/>
      </w:pPr>
      <w:rPr>
        <w:b/>
        <w:bCs/>
        <w:color w:val="FFFFFF" w:themeColor="background1"/>
      </w:rPr>
      <w:tblPr/>
      <w:tcPr>
        <w:shd w:val="clear" w:color="auto" w:fill="7A4A6B" w:themeFill="accent3"/>
      </w:tcPr>
    </w:tblStylePr>
    <w:tblStylePr w:type="lastRow">
      <w:pPr>
        <w:spacing w:before="0" w:after="0" w:line="240" w:lineRule="auto"/>
      </w:pPr>
      <w:rPr>
        <w:b/>
        <w:bCs/>
      </w:rPr>
      <w:tblPr/>
      <w:tcPr>
        <w:tcBorders>
          <w:top w:val="double" w:sz="6" w:space="0" w:color="7A4A6B" w:themeColor="accent3"/>
          <w:left w:val="single" w:sz="8" w:space="0" w:color="7A4A6B" w:themeColor="accent3"/>
          <w:bottom w:val="single" w:sz="8" w:space="0" w:color="7A4A6B" w:themeColor="accent3"/>
          <w:right w:val="single" w:sz="8" w:space="0" w:color="7A4A6B" w:themeColor="accent3"/>
        </w:tcBorders>
      </w:tcPr>
    </w:tblStylePr>
    <w:tblStylePr w:type="firstCol">
      <w:rPr>
        <w:b/>
        <w:bCs/>
      </w:rPr>
    </w:tblStylePr>
    <w:tblStylePr w:type="lastCol">
      <w:rPr>
        <w:b/>
        <w:bCs/>
      </w:rPr>
    </w:tblStylePr>
    <w:tblStylePr w:type="band1Vert">
      <w:tblPr/>
      <w:tcPr>
        <w:tcBorders>
          <w:top w:val="single" w:sz="8" w:space="0" w:color="7A4A6B" w:themeColor="accent3"/>
          <w:left w:val="single" w:sz="8" w:space="0" w:color="7A4A6B" w:themeColor="accent3"/>
          <w:bottom w:val="single" w:sz="8" w:space="0" w:color="7A4A6B" w:themeColor="accent3"/>
          <w:right w:val="single" w:sz="8" w:space="0" w:color="7A4A6B" w:themeColor="accent3"/>
        </w:tcBorders>
      </w:tcPr>
    </w:tblStylePr>
    <w:tblStylePr w:type="band1Horz">
      <w:tblPr/>
      <w:tcPr>
        <w:tcBorders>
          <w:top w:val="single" w:sz="8" w:space="0" w:color="7A4A6B" w:themeColor="accent3"/>
          <w:left w:val="single" w:sz="8" w:space="0" w:color="7A4A6B" w:themeColor="accent3"/>
          <w:bottom w:val="single" w:sz="8" w:space="0" w:color="7A4A6B" w:themeColor="accent3"/>
          <w:right w:val="single" w:sz="8" w:space="0" w:color="7A4A6B" w:themeColor="accent3"/>
        </w:tcBorders>
      </w:tcPr>
    </w:tblStylePr>
  </w:style>
  <w:style w:type="table" w:styleId="2f">
    <w:name w:val="Light List Accent 4"/>
    <w:basedOn w:val="a3"/>
    <w:uiPriority w:val="61"/>
    <w:rsid w:val="00CB0664"/>
    <w:pPr>
      <w:spacing w:after="0" w:line="240" w:lineRule="auto"/>
    </w:pPr>
    <w:tblPr>
      <w:tblStyleRowBandSize w:val="1"/>
      <w:tblStyleColBandSize w:val="1"/>
      <w:tblBorders>
        <w:top w:val="single" w:sz="8" w:space="0" w:color="7A4A6B" w:themeColor="accent4"/>
        <w:left w:val="single" w:sz="8" w:space="0" w:color="7A4A6B" w:themeColor="accent4"/>
        <w:bottom w:val="single" w:sz="8" w:space="0" w:color="7A4A6B" w:themeColor="accent4"/>
        <w:right w:val="single" w:sz="8" w:space="0" w:color="7A4A6B" w:themeColor="accent4"/>
      </w:tblBorders>
    </w:tblPr>
    <w:tblStylePr w:type="firstRow">
      <w:pPr>
        <w:spacing w:before="0" w:after="0" w:line="240" w:lineRule="auto"/>
      </w:pPr>
      <w:rPr>
        <w:b/>
        <w:bCs/>
        <w:color w:val="FFFFFF" w:themeColor="background1"/>
      </w:rPr>
      <w:tblPr/>
      <w:tcPr>
        <w:shd w:val="clear" w:color="auto" w:fill="7A4A6B" w:themeFill="accent4"/>
      </w:tcPr>
    </w:tblStylePr>
    <w:tblStylePr w:type="lastRow">
      <w:pPr>
        <w:spacing w:before="0" w:after="0" w:line="240" w:lineRule="auto"/>
      </w:pPr>
      <w:rPr>
        <w:b/>
        <w:bCs/>
      </w:rPr>
      <w:tblPr/>
      <w:tcPr>
        <w:tcBorders>
          <w:top w:val="double" w:sz="6" w:space="0" w:color="7A4A6B" w:themeColor="accent4"/>
          <w:left w:val="single" w:sz="8" w:space="0" w:color="7A4A6B" w:themeColor="accent4"/>
          <w:bottom w:val="single" w:sz="8" w:space="0" w:color="7A4A6B" w:themeColor="accent4"/>
          <w:right w:val="single" w:sz="8" w:space="0" w:color="7A4A6B" w:themeColor="accent4"/>
        </w:tcBorders>
      </w:tcPr>
    </w:tblStylePr>
    <w:tblStylePr w:type="firstCol">
      <w:rPr>
        <w:b/>
        <w:bCs/>
      </w:rPr>
    </w:tblStylePr>
    <w:tblStylePr w:type="lastCol">
      <w:rPr>
        <w:b/>
        <w:bCs/>
      </w:rPr>
    </w:tblStylePr>
    <w:tblStylePr w:type="band1Vert">
      <w:tblPr/>
      <w:tcPr>
        <w:tcBorders>
          <w:top w:val="single" w:sz="8" w:space="0" w:color="7A4A6B" w:themeColor="accent4"/>
          <w:left w:val="single" w:sz="8" w:space="0" w:color="7A4A6B" w:themeColor="accent4"/>
          <w:bottom w:val="single" w:sz="8" w:space="0" w:color="7A4A6B" w:themeColor="accent4"/>
          <w:right w:val="single" w:sz="8" w:space="0" w:color="7A4A6B" w:themeColor="accent4"/>
        </w:tcBorders>
      </w:tcPr>
    </w:tblStylePr>
    <w:tblStylePr w:type="band1Horz">
      <w:tblPr/>
      <w:tcPr>
        <w:tcBorders>
          <w:top w:val="single" w:sz="8" w:space="0" w:color="7A4A6B" w:themeColor="accent4"/>
          <w:left w:val="single" w:sz="8" w:space="0" w:color="7A4A6B" w:themeColor="accent4"/>
          <w:bottom w:val="single" w:sz="8" w:space="0" w:color="7A4A6B" w:themeColor="accent4"/>
          <w:right w:val="single" w:sz="8" w:space="0" w:color="7A4A6B" w:themeColor="accent4"/>
        </w:tcBorders>
      </w:tcPr>
    </w:tblStylePr>
  </w:style>
  <w:style w:type="table" w:styleId="2f0">
    <w:name w:val="Light List Accent 5"/>
    <w:basedOn w:val="a3"/>
    <w:uiPriority w:val="61"/>
    <w:rsid w:val="00CB0664"/>
    <w:pPr>
      <w:spacing w:after="0" w:line="240" w:lineRule="auto"/>
    </w:pPr>
    <w:tblPr>
      <w:tblStyleRowBandSize w:val="1"/>
      <w:tblStyleColBandSize w:val="1"/>
      <w:tblBorders>
        <w:top w:val="single" w:sz="8" w:space="0" w:color="7A4A6B" w:themeColor="accent5"/>
        <w:left w:val="single" w:sz="8" w:space="0" w:color="7A4A6B" w:themeColor="accent5"/>
        <w:bottom w:val="single" w:sz="8" w:space="0" w:color="7A4A6B" w:themeColor="accent5"/>
        <w:right w:val="single" w:sz="8" w:space="0" w:color="7A4A6B" w:themeColor="accent5"/>
      </w:tblBorders>
    </w:tblPr>
    <w:tblStylePr w:type="firstRow">
      <w:pPr>
        <w:spacing w:before="0" w:after="0" w:line="240" w:lineRule="auto"/>
      </w:pPr>
      <w:rPr>
        <w:b/>
        <w:bCs/>
        <w:color w:val="FFFFFF" w:themeColor="background1"/>
      </w:rPr>
      <w:tblPr/>
      <w:tcPr>
        <w:shd w:val="clear" w:color="auto" w:fill="7A4A6B" w:themeFill="accent5"/>
      </w:tcPr>
    </w:tblStylePr>
    <w:tblStylePr w:type="lastRow">
      <w:pPr>
        <w:spacing w:before="0" w:after="0" w:line="240" w:lineRule="auto"/>
      </w:pPr>
      <w:rPr>
        <w:b/>
        <w:bCs/>
      </w:rPr>
      <w:tblPr/>
      <w:tcPr>
        <w:tcBorders>
          <w:top w:val="double" w:sz="6" w:space="0" w:color="7A4A6B" w:themeColor="accent5"/>
          <w:left w:val="single" w:sz="8" w:space="0" w:color="7A4A6B" w:themeColor="accent5"/>
          <w:bottom w:val="single" w:sz="8" w:space="0" w:color="7A4A6B" w:themeColor="accent5"/>
          <w:right w:val="single" w:sz="8" w:space="0" w:color="7A4A6B" w:themeColor="accent5"/>
        </w:tcBorders>
      </w:tcPr>
    </w:tblStylePr>
    <w:tblStylePr w:type="firstCol">
      <w:rPr>
        <w:b/>
        <w:bCs/>
      </w:rPr>
    </w:tblStylePr>
    <w:tblStylePr w:type="lastCol">
      <w:rPr>
        <w:b/>
        <w:bCs/>
      </w:rPr>
    </w:tblStylePr>
    <w:tblStylePr w:type="band1Vert">
      <w:tblPr/>
      <w:tcPr>
        <w:tcBorders>
          <w:top w:val="single" w:sz="8" w:space="0" w:color="7A4A6B" w:themeColor="accent5"/>
          <w:left w:val="single" w:sz="8" w:space="0" w:color="7A4A6B" w:themeColor="accent5"/>
          <w:bottom w:val="single" w:sz="8" w:space="0" w:color="7A4A6B" w:themeColor="accent5"/>
          <w:right w:val="single" w:sz="8" w:space="0" w:color="7A4A6B" w:themeColor="accent5"/>
        </w:tcBorders>
      </w:tcPr>
    </w:tblStylePr>
    <w:tblStylePr w:type="band1Horz">
      <w:tblPr/>
      <w:tcPr>
        <w:tcBorders>
          <w:top w:val="single" w:sz="8" w:space="0" w:color="7A4A6B" w:themeColor="accent5"/>
          <w:left w:val="single" w:sz="8" w:space="0" w:color="7A4A6B" w:themeColor="accent5"/>
          <w:bottom w:val="single" w:sz="8" w:space="0" w:color="7A4A6B" w:themeColor="accent5"/>
          <w:right w:val="single" w:sz="8" w:space="0" w:color="7A4A6B" w:themeColor="accent5"/>
        </w:tcBorders>
      </w:tcPr>
    </w:tblStylePr>
  </w:style>
  <w:style w:type="table" w:styleId="2f1">
    <w:name w:val="Light List Accent 6"/>
    <w:basedOn w:val="a3"/>
    <w:uiPriority w:val="61"/>
    <w:rsid w:val="00CB0664"/>
    <w:pPr>
      <w:spacing w:after="0" w:line="240" w:lineRule="auto"/>
    </w:pPr>
    <w:tblPr>
      <w:tblStyleRowBandSize w:val="1"/>
      <w:tblStyleColBandSize w:val="1"/>
      <w:tblBorders>
        <w:top w:val="single" w:sz="8" w:space="0" w:color="7A4A6B" w:themeColor="accent6"/>
        <w:left w:val="single" w:sz="8" w:space="0" w:color="7A4A6B" w:themeColor="accent6"/>
        <w:bottom w:val="single" w:sz="8" w:space="0" w:color="7A4A6B" w:themeColor="accent6"/>
        <w:right w:val="single" w:sz="8" w:space="0" w:color="7A4A6B" w:themeColor="accent6"/>
      </w:tblBorders>
    </w:tblPr>
    <w:tblStylePr w:type="firstRow">
      <w:pPr>
        <w:spacing w:before="0" w:after="0" w:line="240" w:lineRule="auto"/>
      </w:pPr>
      <w:rPr>
        <w:b/>
        <w:bCs/>
        <w:color w:val="FFFFFF" w:themeColor="background1"/>
      </w:rPr>
      <w:tblPr/>
      <w:tcPr>
        <w:shd w:val="clear" w:color="auto" w:fill="7A4A6B" w:themeFill="accent6"/>
      </w:tcPr>
    </w:tblStylePr>
    <w:tblStylePr w:type="lastRow">
      <w:pPr>
        <w:spacing w:before="0" w:after="0" w:line="240" w:lineRule="auto"/>
      </w:pPr>
      <w:rPr>
        <w:b/>
        <w:bCs/>
      </w:rPr>
      <w:tblPr/>
      <w:tcPr>
        <w:tcBorders>
          <w:top w:val="double" w:sz="6" w:space="0" w:color="7A4A6B" w:themeColor="accent6"/>
          <w:left w:val="single" w:sz="8" w:space="0" w:color="7A4A6B" w:themeColor="accent6"/>
          <w:bottom w:val="single" w:sz="8" w:space="0" w:color="7A4A6B" w:themeColor="accent6"/>
          <w:right w:val="single" w:sz="8" w:space="0" w:color="7A4A6B" w:themeColor="accent6"/>
        </w:tcBorders>
      </w:tcPr>
    </w:tblStylePr>
    <w:tblStylePr w:type="firstCol">
      <w:rPr>
        <w:b/>
        <w:bCs/>
      </w:rPr>
    </w:tblStylePr>
    <w:tblStylePr w:type="lastCol">
      <w:rPr>
        <w:b/>
        <w:bCs/>
      </w:rPr>
    </w:tblStylePr>
    <w:tblStylePr w:type="band1Vert">
      <w:tblPr/>
      <w:tcPr>
        <w:tcBorders>
          <w:top w:val="single" w:sz="8" w:space="0" w:color="7A4A6B" w:themeColor="accent6"/>
          <w:left w:val="single" w:sz="8" w:space="0" w:color="7A4A6B" w:themeColor="accent6"/>
          <w:bottom w:val="single" w:sz="8" w:space="0" w:color="7A4A6B" w:themeColor="accent6"/>
          <w:right w:val="single" w:sz="8" w:space="0" w:color="7A4A6B" w:themeColor="accent6"/>
        </w:tcBorders>
      </w:tcPr>
    </w:tblStylePr>
    <w:tblStylePr w:type="band1Horz">
      <w:tblPr/>
      <w:tcPr>
        <w:tcBorders>
          <w:top w:val="single" w:sz="8" w:space="0" w:color="7A4A6B" w:themeColor="accent6"/>
          <w:left w:val="single" w:sz="8" w:space="0" w:color="7A4A6B" w:themeColor="accent6"/>
          <w:bottom w:val="single" w:sz="8" w:space="0" w:color="7A4A6B" w:themeColor="accent6"/>
          <w:right w:val="single" w:sz="8" w:space="0" w:color="7A4A6B" w:themeColor="accent6"/>
        </w:tcBorders>
      </w:tcPr>
    </w:tblStylePr>
  </w:style>
  <w:style w:type="table" w:styleId="37">
    <w:name w:val="Light Grid"/>
    <w:basedOn w:val="a3"/>
    <w:uiPriority w:val="62"/>
    <w:rsid w:val="00CB0664"/>
    <w:pPr>
      <w:spacing w:after="0" w:line="240" w:lineRule="auto"/>
    </w:pPr>
    <w:tblPr>
      <w:tblStyleRowBandSize w:val="1"/>
      <w:tblStyleColBandSize w:val="1"/>
      <w:tblBorders>
        <w:top w:val="single" w:sz="8" w:space="0" w:color="1A1A1A" w:themeColor="text1"/>
        <w:left w:val="single" w:sz="8" w:space="0" w:color="1A1A1A" w:themeColor="text1"/>
        <w:bottom w:val="single" w:sz="8" w:space="0" w:color="1A1A1A" w:themeColor="text1"/>
        <w:right w:val="single" w:sz="8" w:space="0" w:color="1A1A1A" w:themeColor="text1"/>
        <w:insideH w:val="single" w:sz="8" w:space="0" w:color="1A1A1A" w:themeColor="text1"/>
        <w:insideV w:val="single" w:sz="8" w:space="0" w:color="1A1A1A"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A1A1A" w:themeColor="text1"/>
          <w:left w:val="single" w:sz="8" w:space="0" w:color="1A1A1A" w:themeColor="text1"/>
          <w:bottom w:val="single" w:sz="18" w:space="0" w:color="1A1A1A" w:themeColor="text1"/>
          <w:right w:val="single" w:sz="8" w:space="0" w:color="1A1A1A" w:themeColor="text1"/>
          <w:insideH w:val="nil"/>
          <w:insideV w:val="single" w:sz="8" w:space="0" w:color="1A1A1A"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A1A1A" w:themeColor="text1"/>
          <w:left w:val="single" w:sz="8" w:space="0" w:color="1A1A1A" w:themeColor="text1"/>
          <w:bottom w:val="single" w:sz="8" w:space="0" w:color="1A1A1A" w:themeColor="text1"/>
          <w:right w:val="single" w:sz="8" w:space="0" w:color="1A1A1A" w:themeColor="text1"/>
          <w:insideH w:val="nil"/>
          <w:insideV w:val="single" w:sz="8" w:space="0" w:color="1A1A1A"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A1A1A" w:themeColor="text1"/>
          <w:left w:val="single" w:sz="8" w:space="0" w:color="1A1A1A" w:themeColor="text1"/>
          <w:bottom w:val="single" w:sz="8" w:space="0" w:color="1A1A1A" w:themeColor="text1"/>
          <w:right w:val="single" w:sz="8" w:space="0" w:color="1A1A1A" w:themeColor="text1"/>
        </w:tcBorders>
      </w:tcPr>
    </w:tblStylePr>
    <w:tblStylePr w:type="band1Vert">
      <w:tblPr/>
      <w:tcPr>
        <w:tcBorders>
          <w:top w:val="single" w:sz="8" w:space="0" w:color="1A1A1A" w:themeColor="text1"/>
          <w:left w:val="single" w:sz="8" w:space="0" w:color="1A1A1A" w:themeColor="text1"/>
          <w:bottom w:val="single" w:sz="8" w:space="0" w:color="1A1A1A" w:themeColor="text1"/>
          <w:right w:val="single" w:sz="8" w:space="0" w:color="1A1A1A" w:themeColor="text1"/>
        </w:tcBorders>
        <w:shd w:val="clear" w:color="auto" w:fill="C6C6C6" w:themeFill="text1" w:themeFillTint="3F"/>
      </w:tcPr>
    </w:tblStylePr>
    <w:tblStylePr w:type="band1Horz">
      <w:tblPr/>
      <w:tcPr>
        <w:tcBorders>
          <w:top w:val="single" w:sz="8" w:space="0" w:color="1A1A1A" w:themeColor="text1"/>
          <w:left w:val="single" w:sz="8" w:space="0" w:color="1A1A1A" w:themeColor="text1"/>
          <w:bottom w:val="single" w:sz="8" w:space="0" w:color="1A1A1A" w:themeColor="text1"/>
          <w:right w:val="single" w:sz="8" w:space="0" w:color="1A1A1A" w:themeColor="text1"/>
          <w:insideV w:val="single" w:sz="8" w:space="0" w:color="1A1A1A" w:themeColor="text1"/>
        </w:tcBorders>
        <w:shd w:val="clear" w:color="auto" w:fill="C6C6C6" w:themeFill="text1" w:themeFillTint="3F"/>
      </w:tcPr>
    </w:tblStylePr>
    <w:tblStylePr w:type="band2Horz">
      <w:tblPr/>
      <w:tcPr>
        <w:tcBorders>
          <w:top w:val="single" w:sz="8" w:space="0" w:color="1A1A1A" w:themeColor="text1"/>
          <w:left w:val="single" w:sz="8" w:space="0" w:color="1A1A1A" w:themeColor="text1"/>
          <w:bottom w:val="single" w:sz="8" w:space="0" w:color="1A1A1A" w:themeColor="text1"/>
          <w:right w:val="single" w:sz="8" w:space="0" w:color="1A1A1A" w:themeColor="text1"/>
          <w:insideV w:val="single" w:sz="8" w:space="0" w:color="1A1A1A" w:themeColor="text1"/>
        </w:tcBorders>
      </w:tcPr>
    </w:tblStylePr>
  </w:style>
  <w:style w:type="table" w:styleId="38">
    <w:name w:val="Light Grid Accent 1"/>
    <w:basedOn w:val="a3"/>
    <w:uiPriority w:val="62"/>
    <w:rsid w:val="00CB0664"/>
    <w:pPr>
      <w:spacing w:after="0" w:line="240" w:lineRule="auto"/>
    </w:pPr>
    <w:tblPr>
      <w:tblStyleRowBandSize w:val="1"/>
      <w:tblStyleColBandSize w:val="1"/>
      <w:tblBorders>
        <w:top w:val="single" w:sz="8" w:space="0" w:color="7A4A6B" w:themeColor="accent1"/>
        <w:left w:val="single" w:sz="8" w:space="0" w:color="7A4A6B" w:themeColor="accent1"/>
        <w:bottom w:val="single" w:sz="8" w:space="0" w:color="7A4A6B" w:themeColor="accent1"/>
        <w:right w:val="single" w:sz="8" w:space="0" w:color="7A4A6B" w:themeColor="accent1"/>
        <w:insideH w:val="single" w:sz="8" w:space="0" w:color="7A4A6B" w:themeColor="accent1"/>
        <w:insideV w:val="single" w:sz="8" w:space="0" w:color="7A4A6B"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A4A6B" w:themeColor="accent1"/>
          <w:left w:val="single" w:sz="8" w:space="0" w:color="7A4A6B" w:themeColor="accent1"/>
          <w:bottom w:val="single" w:sz="18" w:space="0" w:color="7A4A6B" w:themeColor="accent1"/>
          <w:right w:val="single" w:sz="8" w:space="0" w:color="7A4A6B" w:themeColor="accent1"/>
          <w:insideH w:val="nil"/>
          <w:insideV w:val="single" w:sz="8" w:space="0" w:color="7A4A6B"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A4A6B" w:themeColor="accent1"/>
          <w:left w:val="single" w:sz="8" w:space="0" w:color="7A4A6B" w:themeColor="accent1"/>
          <w:bottom w:val="single" w:sz="8" w:space="0" w:color="7A4A6B" w:themeColor="accent1"/>
          <w:right w:val="single" w:sz="8" w:space="0" w:color="7A4A6B" w:themeColor="accent1"/>
          <w:insideH w:val="nil"/>
          <w:insideV w:val="single" w:sz="8" w:space="0" w:color="7A4A6B"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A4A6B" w:themeColor="accent1"/>
          <w:left w:val="single" w:sz="8" w:space="0" w:color="7A4A6B" w:themeColor="accent1"/>
          <w:bottom w:val="single" w:sz="8" w:space="0" w:color="7A4A6B" w:themeColor="accent1"/>
          <w:right w:val="single" w:sz="8" w:space="0" w:color="7A4A6B" w:themeColor="accent1"/>
        </w:tcBorders>
      </w:tcPr>
    </w:tblStylePr>
    <w:tblStylePr w:type="band1Vert">
      <w:tblPr/>
      <w:tcPr>
        <w:tcBorders>
          <w:top w:val="single" w:sz="8" w:space="0" w:color="7A4A6B" w:themeColor="accent1"/>
          <w:left w:val="single" w:sz="8" w:space="0" w:color="7A4A6B" w:themeColor="accent1"/>
          <w:bottom w:val="single" w:sz="8" w:space="0" w:color="7A4A6B" w:themeColor="accent1"/>
          <w:right w:val="single" w:sz="8" w:space="0" w:color="7A4A6B" w:themeColor="accent1"/>
        </w:tcBorders>
        <w:shd w:val="clear" w:color="auto" w:fill="E1CEDB" w:themeFill="accent1" w:themeFillTint="3F"/>
      </w:tcPr>
    </w:tblStylePr>
    <w:tblStylePr w:type="band1Horz">
      <w:tblPr/>
      <w:tcPr>
        <w:tcBorders>
          <w:top w:val="single" w:sz="8" w:space="0" w:color="7A4A6B" w:themeColor="accent1"/>
          <w:left w:val="single" w:sz="8" w:space="0" w:color="7A4A6B" w:themeColor="accent1"/>
          <w:bottom w:val="single" w:sz="8" w:space="0" w:color="7A4A6B" w:themeColor="accent1"/>
          <w:right w:val="single" w:sz="8" w:space="0" w:color="7A4A6B" w:themeColor="accent1"/>
          <w:insideV w:val="single" w:sz="8" w:space="0" w:color="7A4A6B" w:themeColor="accent1"/>
        </w:tcBorders>
        <w:shd w:val="clear" w:color="auto" w:fill="E1CEDB" w:themeFill="accent1" w:themeFillTint="3F"/>
      </w:tcPr>
    </w:tblStylePr>
    <w:tblStylePr w:type="band2Horz">
      <w:tblPr/>
      <w:tcPr>
        <w:tcBorders>
          <w:top w:val="single" w:sz="8" w:space="0" w:color="7A4A6B" w:themeColor="accent1"/>
          <w:left w:val="single" w:sz="8" w:space="0" w:color="7A4A6B" w:themeColor="accent1"/>
          <w:bottom w:val="single" w:sz="8" w:space="0" w:color="7A4A6B" w:themeColor="accent1"/>
          <w:right w:val="single" w:sz="8" w:space="0" w:color="7A4A6B" w:themeColor="accent1"/>
          <w:insideV w:val="single" w:sz="8" w:space="0" w:color="7A4A6B" w:themeColor="accent1"/>
        </w:tcBorders>
      </w:tcPr>
    </w:tblStylePr>
  </w:style>
  <w:style w:type="table" w:styleId="39">
    <w:name w:val="Light Grid Accent 2"/>
    <w:basedOn w:val="a3"/>
    <w:uiPriority w:val="62"/>
    <w:rsid w:val="00CB0664"/>
    <w:pPr>
      <w:spacing w:after="0" w:line="240" w:lineRule="auto"/>
    </w:pPr>
    <w:tblPr>
      <w:tblStyleRowBandSize w:val="1"/>
      <w:tblStyleColBandSize w:val="1"/>
      <w:tblBorders>
        <w:top w:val="single" w:sz="8" w:space="0" w:color="595959" w:themeColor="accent2"/>
        <w:left w:val="single" w:sz="8" w:space="0" w:color="595959" w:themeColor="accent2"/>
        <w:bottom w:val="single" w:sz="8" w:space="0" w:color="595959" w:themeColor="accent2"/>
        <w:right w:val="single" w:sz="8" w:space="0" w:color="595959" w:themeColor="accent2"/>
        <w:insideH w:val="single" w:sz="8" w:space="0" w:color="595959" w:themeColor="accent2"/>
        <w:insideV w:val="single" w:sz="8" w:space="0" w:color="595959"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95959" w:themeColor="accent2"/>
          <w:left w:val="single" w:sz="8" w:space="0" w:color="595959" w:themeColor="accent2"/>
          <w:bottom w:val="single" w:sz="18" w:space="0" w:color="595959" w:themeColor="accent2"/>
          <w:right w:val="single" w:sz="8" w:space="0" w:color="595959" w:themeColor="accent2"/>
          <w:insideH w:val="nil"/>
          <w:insideV w:val="single" w:sz="8" w:space="0" w:color="595959"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95959" w:themeColor="accent2"/>
          <w:left w:val="single" w:sz="8" w:space="0" w:color="595959" w:themeColor="accent2"/>
          <w:bottom w:val="single" w:sz="8" w:space="0" w:color="595959" w:themeColor="accent2"/>
          <w:right w:val="single" w:sz="8" w:space="0" w:color="595959" w:themeColor="accent2"/>
          <w:insideH w:val="nil"/>
          <w:insideV w:val="single" w:sz="8" w:space="0" w:color="595959"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95959" w:themeColor="accent2"/>
          <w:left w:val="single" w:sz="8" w:space="0" w:color="595959" w:themeColor="accent2"/>
          <w:bottom w:val="single" w:sz="8" w:space="0" w:color="595959" w:themeColor="accent2"/>
          <w:right w:val="single" w:sz="8" w:space="0" w:color="595959" w:themeColor="accent2"/>
        </w:tcBorders>
      </w:tcPr>
    </w:tblStylePr>
    <w:tblStylePr w:type="band1Vert">
      <w:tblPr/>
      <w:tcPr>
        <w:tcBorders>
          <w:top w:val="single" w:sz="8" w:space="0" w:color="595959" w:themeColor="accent2"/>
          <w:left w:val="single" w:sz="8" w:space="0" w:color="595959" w:themeColor="accent2"/>
          <w:bottom w:val="single" w:sz="8" w:space="0" w:color="595959" w:themeColor="accent2"/>
          <w:right w:val="single" w:sz="8" w:space="0" w:color="595959" w:themeColor="accent2"/>
        </w:tcBorders>
        <w:shd w:val="clear" w:color="auto" w:fill="D5D5D5" w:themeFill="accent2" w:themeFillTint="3F"/>
      </w:tcPr>
    </w:tblStylePr>
    <w:tblStylePr w:type="band1Horz">
      <w:tblPr/>
      <w:tcPr>
        <w:tcBorders>
          <w:top w:val="single" w:sz="8" w:space="0" w:color="595959" w:themeColor="accent2"/>
          <w:left w:val="single" w:sz="8" w:space="0" w:color="595959" w:themeColor="accent2"/>
          <w:bottom w:val="single" w:sz="8" w:space="0" w:color="595959" w:themeColor="accent2"/>
          <w:right w:val="single" w:sz="8" w:space="0" w:color="595959" w:themeColor="accent2"/>
          <w:insideV w:val="single" w:sz="8" w:space="0" w:color="595959" w:themeColor="accent2"/>
        </w:tcBorders>
        <w:shd w:val="clear" w:color="auto" w:fill="D5D5D5" w:themeFill="accent2" w:themeFillTint="3F"/>
      </w:tcPr>
    </w:tblStylePr>
    <w:tblStylePr w:type="band2Horz">
      <w:tblPr/>
      <w:tcPr>
        <w:tcBorders>
          <w:top w:val="single" w:sz="8" w:space="0" w:color="595959" w:themeColor="accent2"/>
          <w:left w:val="single" w:sz="8" w:space="0" w:color="595959" w:themeColor="accent2"/>
          <w:bottom w:val="single" w:sz="8" w:space="0" w:color="595959" w:themeColor="accent2"/>
          <w:right w:val="single" w:sz="8" w:space="0" w:color="595959" w:themeColor="accent2"/>
          <w:insideV w:val="single" w:sz="8" w:space="0" w:color="595959" w:themeColor="accent2"/>
        </w:tcBorders>
      </w:tcPr>
    </w:tblStylePr>
  </w:style>
  <w:style w:type="table" w:styleId="3a">
    <w:name w:val="Light Grid Accent 3"/>
    <w:basedOn w:val="a3"/>
    <w:uiPriority w:val="62"/>
    <w:rsid w:val="00CB0664"/>
    <w:pPr>
      <w:spacing w:after="0" w:line="240" w:lineRule="auto"/>
    </w:pPr>
    <w:tblPr>
      <w:tblStyleRowBandSize w:val="1"/>
      <w:tblStyleColBandSize w:val="1"/>
      <w:tblBorders>
        <w:top w:val="single" w:sz="8" w:space="0" w:color="7A4A6B" w:themeColor="accent3"/>
        <w:left w:val="single" w:sz="8" w:space="0" w:color="7A4A6B" w:themeColor="accent3"/>
        <w:bottom w:val="single" w:sz="8" w:space="0" w:color="7A4A6B" w:themeColor="accent3"/>
        <w:right w:val="single" w:sz="8" w:space="0" w:color="7A4A6B" w:themeColor="accent3"/>
        <w:insideH w:val="single" w:sz="8" w:space="0" w:color="7A4A6B" w:themeColor="accent3"/>
        <w:insideV w:val="single" w:sz="8" w:space="0" w:color="7A4A6B"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A4A6B" w:themeColor="accent3"/>
          <w:left w:val="single" w:sz="8" w:space="0" w:color="7A4A6B" w:themeColor="accent3"/>
          <w:bottom w:val="single" w:sz="18" w:space="0" w:color="7A4A6B" w:themeColor="accent3"/>
          <w:right w:val="single" w:sz="8" w:space="0" w:color="7A4A6B" w:themeColor="accent3"/>
          <w:insideH w:val="nil"/>
          <w:insideV w:val="single" w:sz="8" w:space="0" w:color="7A4A6B"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A4A6B" w:themeColor="accent3"/>
          <w:left w:val="single" w:sz="8" w:space="0" w:color="7A4A6B" w:themeColor="accent3"/>
          <w:bottom w:val="single" w:sz="8" w:space="0" w:color="7A4A6B" w:themeColor="accent3"/>
          <w:right w:val="single" w:sz="8" w:space="0" w:color="7A4A6B" w:themeColor="accent3"/>
          <w:insideH w:val="nil"/>
          <w:insideV w:val="single" w:sz="8" w:space="0" w:color="7A4A6B"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A4A6B" w:themeColor="accent3"/>
          <w:left w:val="single" w:sz="8" w:space="0" w:color="7A4A6B" w:themeColor="accent3"/>
          <w:bottom w:val="single" w:sz="8" w:space="0" w:color="7A4A6B" w:themeColor="accent3"/>
          <w:right w:val="single" w:sz="8" w:space="0" w:color="7A4A6B" w:themeColor="accent3"/>
        </w:tcBorders>
      </w:tcPr>
    </w:tblStylePr>
    <w:tblStylePr w:type="band1Vert">
      <w:tblPr/>
      <w:tcPr>
        <w:tcBorders>
          <w:top w:val="single" w:sz="8" w:space="0" w:color="7A4A6B" w:themeColor="accent3"/>
          <w:left w:val="single" w:sz="8" w:space="0" w:color="7A4A6B" w:themeColor="accent3"/>
          <w:bottom w:val="single" w:sz="8" w:space="0" w:color="7A4A6B" w:themeColor="accent3"/>
          <w:right w:val="single" w:sz="8" w:space="0" w:color="7A4A6B" w:themeColor="accent3"/>
        </w:tcBorders>
        <w:shd w:val="clear" w:color="auto" w:fill="E1CEDB" w:themeFill="accent3" w:themeFillTint="3F"/>
      </w:tcPr>
    </w:tblStylePr>
    <w:tblStylePr w:type="band1Horz">
      <w:tblPr/>
      <w:tcPr>
        <w:tcBorders>
          <w:top w:val="single" w:sz="8" w:space="0" w:color="7A4A6B" w:themeColor="accent3"/>
          <w:left w:val="single" w:sz="8" w:space="0" w:color="7A4A6B" w:themeColor="accent3"/>
          <w:bottom w:val="single" w:sz="8" w:space="0" w:color="7A4A6B" w:themeColor="accent3"/>
          <w:right w:val="single" w:sz="8" w:space="0" w:color="7A4A6B" w:themeColor="accent3"/>
          <w:insideV w:val="single" w:sz="8" w:space="0" w:color="7A4A6B" w:themeColor="accent3"/>
        </w:tcBorders>
        <w:shd w:val="clear" w:color="auto" w:fill="E1CEDB" w:themeFill="accent3" w:themeFillTint="3F"/>
      </w:tcPr>
    </w:tblStylePr>
    <w:tblStylePr w:type="band2Horz">
      <w:tblPr/>
      <w:tcPr>
        <w:tcBorders>
          <w:top w:val="single" w:sz="8" w:space="0" w:color="7A4A6B" w:themeColor="accent3"/>
          <w:left w:val="single" w:sz="8" w:space="0" w:color="7A4A6B" w:themeColor="accent3"/>
          <w:bottom w:val="single" w:sz="8" w:space="0" w:color="7A4A6B" w:themeColor="accent3"/>
          <w:right w:val="single" w:sz="8" w:space="0" w:color="7A4A6B" w:themeColor="accent3"/>
          <w:insideV w:val="single" w:sz="8" w:space="0" w:color="7A4A6B" w:themeColor="accent3"/>
        </w:tcBorders>
      </w:tcPr>
    </w:tblStylePr>
  </w:style>
  <w:style w:type="table" w:styleId="3b">
    <w:name w:val="Light Grid Accent 4"/>
    <w:basedOn w:val="a3"/>
    <w:uiPriority w:val="62"/>
    <w:rsid w:val="00CB0664"/>
    <w:pPr>
      <w:spacing w:after="0" w:line="240" w:lineRule="auto"/>
    </w:pPr>
    <w:tblPr>
      <w:tblStyleRowBandSize w:val="1"/>
      <w:tblStyleColBandSize w:val="1"/>
      <w:tblBorders>
        <w:top w:val="single" w:sz="8" w:space="0" w:color="7A4A6B" w:themeColor="accent4"/>
        <w:left w:val="single" w:sz="8" w:space="0" w:color="7A4A6B" w:themeColor="accent4"/>
        <w:bottom w:val="single" w:sz="8" w:space="0" w:color="7A4A6B" w:themeColor="accent4"/>
        <w:right w:val="single" w:sz="8" w:space="0" w:color="7A4A6B" w:themeColor="accent4"/>
        <w:insideH w:val="single" w:sz="8" w:space="0" w:color="7A4A6B" w:themeColor="accent4"/>
        <w:insideV w:val="single" w:sz="8" w:space="0" w:color="7A4A6B"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A4A6B" w:themeColor="accent4"/>
          <w:left w:val="single" w:sz="8" w:space="0" w:color="7A4A6B" w:themeColor="accent4"/>
          <w:bottom w:val="single" w:sz="18" w:space="0" w:color="7A4A6B" w:themeColor="accent4"/>
          <w:right w:val="single" w:sz="8" w:space="0" w:color="7A4A6B" w:themeColor="accent4"/>
          <w:insideH w:val="nil"/>
          <w:insideV w:val="single" w:sz="8" w:space="0" w:color="7A4A6B"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A4A6B" w:themeColor="accent4"/>
          <w:left w:val="single" w:sz="8" w:space="0" w:color="7A4A6B" w:themeColor="accent4"/>
          <w:bottom w:val="single" w:sz="8" w:space="0" w:color="7A4A6B" w:themeColor="accent4"/>
          <w:right w:val="single" w:sz="8" w:space="0" w:color="7A4A6B" w:themeColor="accent4"/>
          <w:insideH w:val="nil"/>
          <w:insideV w:val="single" w:sz="8" w:space="0" w:color="7A4A6B"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A4A6B" w:themeColor="accent4"/>
          <w:left w:val="single" w:sz="8" w:space="0" w:color="7A4A6B" w:themeColor="accent4"/>
          <w:bottom w:val="single" w:sz="8" w:space="0" w:color="7A4A6B" w:themeColor="accent4"/>
          <w:right w:val="single" w:sz="8" w:space="0" w:color="7A4A6B" w:themeColor="accent4"/>
        </w:tcBorders>
      </w:tcPr>
    </w:tblStylePr>
    <w:tblStylePr w:type="band1Vert">
      <w:tblPr/>
      <w:tcPr>
        <w:tcBorders>
          <w:top w:val="single" w:sz="8" w:space="0" w:color="7A4A6B" w:themeColor="accent4"/>
          <w:left w:val="single" w:sz="8" w:space="0" w:color="7A4A6B" w:themeColor="accent4"/>
          <w:bottom w:val="single" w:sz="8" w:space="0" w:color="7A4A6B" w:themeColor="accent4"/>
          <w:right w:val="single" w:sz="8" w:space="0" w:color="7A4A6B" w:themeColor="accent4"/>
        </w:tcBorders>
        <w:shd w:val="clear" w:color="auto" w:fill="E1CEDB" w:themeFill="accent4" w:themeFillTint="3F"/>
      </w:tcPr>
    </w:tblStylePr>
    <w:tblStylePr w:type="band1Horz">
      <w:tblPr/>
      <w:tcPr>
        <w:tcBorders>
          <w:top w:val="single" w:sz="8" w:space="0" w:color="7A4A6B" w:themeColor="accent4"/>
          <w:left w:val="single" w:sz="8" w:space="0" w:color="7A4A6B" w:themeColor="accent4"/>
          <w:bottom w:val="single" w:sz="8" w:space="0" w:color="7A4A6B" w:themeColor="accent4"/>
          <w:right w:val="single" w:sz="8" w:space="0" w:color="7A4A6B" w:themeColor="accent4"/>
          <w:insideV w:val="single" w:sz="8" w:space="0" w:color="7A4A6B" w:themeColor="accent4"/>
        </w:tcBorders>
        <w:shd w:val="clear" w:color="auto" w:fill="E1CEDB" w:themeFill="accent4" w:themeFillTint="3F"/>
      </w:tcPr>
    </w:tblStylePr>
    <w:tblStylePr w:type="band2Horz">
      <w:tblPr/>
      <w:tcPr>
        <w:tcBorders>
          <w:top w:val="single" w:sz="8" w:space="0" w:color="7A4A6B" w:themeColor="accent4"/>
          <w:left w:val="single" w:sz="8" w:space="0" w:color="7A4A6B" w:themeColor="accent4"/>
          <w:bottom w:val="single" w:sz="8" w:space="0" w:color="7A4A6B" w:themeColor="accent4"/>
          <w:right w:val="single" w:sz="8" w:space="0" w:color="7A4A6B" w:themeColor="accent4"/>
          <w:insideV w:val="single" w:sz="8" w:space="0" w:color="7A4A6B" w:themeColor="accent4"/>
        </w:tcBorders>
      </w:tcPr>
    </w:tblStylePr>
  </w:style>
  <w:style w:type="table" w:styleId="3c">
    <w:name w:val="Light Grid Accent 5"/>
    <w:basedOn w:val="a3"/>
    <w:uiPriority w:val="62"/>
    <w:rsid w:val="00CB0664"/>
    <w:pPr>
      <w:spacing w:after="0" w:line="240" w:lineRule="auto"/>
    </w:pPr>
    <w:tblPr>
      <w:tblStyleRowBandSize w:val="1"/>
      <w:tblStyleColBandSize w:val="1"/>
      <w:tblBorders>
        <w:top w:val="single" w:sz="8" w:space="0" w:color="7A4A6B" w:themeColor="accent5"/>
        <w:left w:val="single" w:sz="8" w:space="0" w:color="7A4A6B" w:themeColor="accent5"/>
        <w:bottom w:val="single" w:sz="8" w:space="0" w:color="7A4A6B" w:themeColor="accent5"/>
        <w:right w:val="single" w:sz="8" w:space="0" w:color="7A4A6B" w:themeColor="accent5"/>
        <w:insideH w:val="single" w:sz="8" w:space="0" w:color="7A4A6B" w:themeColor="accent5"/>
        <w:insideV w:val="single" w:sz="8" w:space="0" w:color="7A4A6B"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A4A6B" w:themeColor="accent5"/>
          <w:left w:val="single" w:sz="8" w:space="0" w:color="7A4A6B" w:themeColor="accent5"/>
          <w:bottom w:val="single" w:sz="18" w:space="0" w:color="7A4A6B" w:themeColor="accent5"/>
          <w:right w:val="single" w:sz="8" w:space="0" w:color="7A4A6B" w:themeColor="accent5"/>
          <w:insideH w:val="nil"/>
          <w:insideV w:val="single" w:sz="8" w:space="0" w:color="7A4A6B"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A4A6B" w:themeColor="accent5"/>
          <w:left w:val="single" w:sz="8" w:space="0" w:color="7A4A6B" w:themeColor="accent5"/>
          <w:bottom w:val="single" w:sz="8" w:space="0" w:color="7A4A6B" w:themeColor="accent5"/>
          <w:right w:val="single" w:sz="8" w:space="0" w:color="7A4A6B" w:themeColor="accent5"/>
          <w:insideH w:val="nil"/>
          <w:insideV w:val="single" w:sz="8" w:space="0" w:color="7A4A6B"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A4A6B" w:themeColor="accent5"/>
          <w:left w:val="single" w:sz="8" w:space="0" w:color="7A4A6B" w:themeColor="accent5"/>
          <w:bottom w:val="single" w:sz="8" w:space="0" w:color="7A4A6B" w:themeColor="accent5"/>
          <w:right w:val="single" w:sz="8" w:space="0" w:color="7A4A6B" w:themeColor="accent5"/>
        </w:tcBorders>
      </w:tcPr>
    </w:tblStylePr>
    <w:tblStylePr w:type="band1Vert">
      <w:tblPr/>
      <w:tcPr>
        <w:tcBorders>
          <w:top w:val="single" w:sz="8" w:space="0" w:color="7A4A6B" w:themeColor="accent5"/>
          <w:left w:val="single" w:sz="8" w:space="0" w:color="7A4A6B" w:themeColor="accent5"/>
          <w:bottom w:val="single" w:sz="8" w:space="0" w:color="7A4A6B" w:themeColor="accent5"/>
          <w:right w:val="single" w:sz="8" w:space="0" w:color="7A4A6B" w:themeColor="accent5"/>
        </w:tcBorders>
        <w:shd w:val="clear" w:color="auto" w:fill="E1CEDB" w:themeFill="accent5" w:themeFillTint="3F"/>
      </w:tcPr>
    </w:tblStylePr>
    <w:tblStylePr w:type="band1Horz">
      <w:tblPr/>
      <w:tcPr>
        <w:tcBorders>
          <w:top w:val="single" w:sz="8" w:space="0" w:color="7A4A6B" w:themeColor="accent5"/>
          <w:left w:val="single" w:sz="8" w:space="0" w:color="7A4A6B" w:themeColor="accent5"/>
          <w:bottom w:val="single" w:sz="8" w:space="0" w:color="7A4A6B" w:themeColor="accent5"/>
          <w:right w:val="single" w:sz="8" w:space="0" w:color="7A4A6B" w:themeColor="accent5"/>
          <w:insideV w:val="single" w:sz="8" w:space="0" w:color="7A4A6B" w:themeColor="accent5"/>
        </w:tcBorders>
        <w:shd w:val="clear" w:color="auto" w:fill="E1CEDB" w:themeFill="accent5" w:themeFillTint="3F"/>
      </w:tcPr>
    </w:tblStylePr>
    <w:tblStylePr w:type="band2Horz">
      <w:tblPr/>
      <w:tcPr>
        <w:tcBorders>
          <w:top w:val="single" w:sz="8" w:space="0" w:color="7A4A6B" w:themeColor="accent5"/>
          <w:left w:val="single" w:sz="8" w:space="0" w:color="7A4A6B" w:themeColor="accent5"/>
          <w:bottom w:val="single" w:sz="8" w:space="0" w:color="7A4A6B" w:themeColor="accent5"/>
          <w:right w:val="single" w:sz="8" w:space="0" w:color="7A4A6B" w:themeColor="accent5"/>
          <w:insideV w:val="single" w:sz="8" w:space="0" w:color="7A4A6B" w:themeColor="accent5"/>
        </w:tcBorders>
      </w:tcPr>
    </w:tblStylePr>
  </w:style>
  <w:style w:type="table" w:styleId="3d">
    <w:name w:val="Light Grid Accent 6"/>
    <w:basedOn w:val="a3"/>
    <w:uiPriority w:val="62"/>
    <w:rsid w:val="00CB0664"/>
    <w:pPr>
      <w:spacing w:after="0" w:line="240" w:lineRule="auto"/>
    </w:pPr>
    <w:tblPr>
      <w:tblStyleRowBandSize w:val="1"/>
      <w:tblStyleColBandSize w:val="1"/>
      <w:tblBorders>
        <w:top w:val="single" w:sz="8" w:space="0" w:color="7A4A6B" w:themeColor="accent6"/>
        <w:left w:val="single" w:sz="8" w:space="0" w:color="7A4A6B" w:themeColor="accent6"/>
        <w:bottom w:val="single" w:sz="8" w:space="0" w:color="7A4A6B" w:themeColor="accent6"/>
        <w:right w:val="single" w:sz="8" w:space="0" w:color="7A4A6B" w:themeColor="accent6"/>
        <w:insideH w:val="single" w:sz="8" w:space="0" w:color="7A4A6B" w:themeColor="accent6"/>
        <w:insideV w:val="single" w:sz="8" w:space="0" w:color="7A4A6B"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A4A6B" w:themeColor="accent6"/>
          <w:left w:val="single" w:sz="8" w:space="0" w:color="7A4A6B" w:themeColor="accent6"/>
          <w:bottom w:val="single" w:sz="18" w:space="0" w:color="7A4A6B" w:themeColor="accent6"/>
          <w:right w:val="single" w:sz="8" w:space="0" w:color="7A4A6B" w:themeColor="accent6"/>
          <w:insideH w:val="nil"/>
          <w:insideV w:val="single" w:sz="8" w:space="0" w:color="7A4A6B"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A4A6B" w:themeColor="accent6"/>
          <w:left w:val="single" w:sz="8" w:space="0" w:color="7A4A6B" w:themeColor="accent6"/>
          <w:bottom w:val="single" w:sz="8" w:space="0" w:color="7A4A6B" w:themeColor="accent6"/>
          <w:right w:val="single" w:sz="8" w:space="0" w:color="7A4A6B" w:themeColor="accent6"/>
          <w:insideH w:val="nil"/>
          <w:insideV w:val="single" w:sz="8" w:space="0" w:color="7A4A6B"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A4A6B" w:themeColor="accent6"/>
          <w:left w:val="single" w:sz="8" w:space="0" w:color="7A4A6B" w:themeColor="accent6"/>
          <w:bottom w:val="single" w:sz="8" w:space="0" w:color="7A4A6B" w:themeColor="accent6"/>
          <w:right w:val="single" w:sz="8" w:space="0" w:color="7A4A6B" w:themeColor="accent6"/>
        </w:tcBorders>
      </w:tcPr>
    </w:tblStylePr>
    <w:tblStylePr w:type="band1Vert">
      <w:tblPr/>
      <w:tcPr>
        <w:tcBorders>
          <w:top w:val="single" w:sz="8" w:space="0" w:color="7A4A6B" w:themeColor="accent6"/>
          <w:left w:val="single" w:sz="8" w:space="0" w:color="7A4A6B" w:themeColor="accent6"/>
          <w:bottom w:val="single" w:sz="8" w:space="0" w:color="7A4A6B" w:themeColor="accent6"/>
          <w:right w:val="single" w:sz="8" w:space="0" w:color="7A4A6B" w:themeColor="accent6"/>
        </w:tcBorders>
        <w:shd w:val="clear" w:color="auto" w:fill="E1CEDB" w:themeFill="accent6" w:themeFillTint="3F"/>
      </w:tcPr>
    </w:tblStylePr>
    <w:tblStylePr w:type="band1Horz">
      <w:tblPr/>
      <w:tcPr>
        <w:tcBorders>
          <w:top w:val="single" w:sz="8" w:space="0" w:color="7A4A6B" w:themeColor="accent6"/>
          <w:left w:val="single" w:sz="8" w:space="0" w:color="7A4A6B" w:themeColor="accent6"/>
          <w:bottom w:val="single" w:sz="8" w:space="0" w:color="7A4A6B" w:themeColor="accent6"/>
          <w:right w:val="single" w:sz="8" w:space="0" w:color="7A4A6B" w:themeColor="accent6"/>
          <w:insideV w:val="single" w:sz="8" w:space="0" w:color="7A4A6B" w:themeColor="accent6"/>
        </w:tcBorders>
        <w:shd w:val="clear" w:color="auto" w:fill="E1CEDB" w:themeFill="accent6" w:themeFillTint="3F"/>
      </w:tcPr>
    </w:tblStylePr>
    <w:tblStylePr w:type="band2Horz">
      <w:tblPr/>
      <w:tcPr>
        <w:tcBorders>
          <w:top w:val="single" w:sz="8" w:space="0" w:color="7A4A6B" w:themeColor="accent6"/>
          <w:left w:val="single" w:sz="8" w:space="0" w:color="7A4A6B" w:themeColor="accent6"/>
          <w:bottom w:val="single" w:sz="8" w:space="0" w:color="7A4A6B" w:themeColor="accent6"/>
          <w:right w:val="single" w:sz="8" w:space="0" w:color="7A4A6B" w:themeColor="accent6"/>
          <w:insideV w:val="single" w:sz="8" w:space="0" w:color="7A4A6B" w:themeColor="accent6"/>
        </w:tcBorders>
      </w:tcPr>
    </w:tblStylePr>
  </w:style>
  <w:style w:type="table" w:styleId="41">
    <w:name w:val="Medium Shading 1"/>
    <w:basedOn w:val="a3"/>
    <w:uiPriority w:val="63"/>
    <w:rsid w:val="00CB0664"/>
    <w:pPr>
      <w:spacing w:after="0" w:line="240" w:lineRule="auto"/>
    </w:pPr>
    <w:tblPr>
      <w:tblStyleRowBandSize w:val="1"/>
      <w:tblStyleColBandSize w:val="1"/>
      <w:tblBorders>
        <w:top w:val="single" w:sz="8" w:space="0" w:color="535353" w:themeColor="text1" w:themeTint="BF"/>
        <w:left w:val="single" w:sz="8" w:space="0" w:color="535353" w:themeColor="text1" w:themeTint="BF"/>
        <w:bottom w:val="single" w:sz="8" w:space="0" w:color="535353" w:themeColor="text1" w:themeTint="BF"/>
        <w:right w:val="single" w:sz="8" w:space="0" w:color="535353" w:themeColor="text1" w:themeTint="BF"/>
        <w:insideH w:val="single" w:sz="8" w:space="0" w:color="535353" w:themeColor="text1" w:themeTint="BF"/>
      </w:tblBorders>
    </w:tblPr>
    <w:tblStylePr w:type="firstRow">
      <w:pPr>
        <w:spacing w:before="0" w:after="0" w:line="240" w:lineRule="auto"/>
      </w:pPr>
      <w:rPr>
        <w:b/>
        <w:bCs/>
        <w:color w:val="FFFFFF" w:themeColor="background1"/>
      </w:rPr>
      <w:tblPr/>
      <w:tcPr>
        <w:tcBorders>
          <w:top w:val="single" w:sz="8" w:space="0" w:color="535353" w:themeColor="text1" w:themeTint="BF"/>
          <w:left w:val="single" w:sz="8" w:space="0" w:color="535353" w:themeColor="text1" w:themeTint="BF"/>
          <w:bottom w:val="single" w:sz="8" w:space="0" w:color="535353" w:themeColor="text1" w:themeTint="BF"/>
          <w:right w:val="single" w:sz="8" w:space="0" w:color="535353" w:themeColor="text1" w:themeTint="BF"/>
          <w:insideH w:val="nil"/>
          <w:insideV w:val="nil"/>
        </w:tcBorders>
        <w:shd w:val="clear" w:color="auto" w:fill="1A1A1A" w:themeFill="text1"/>
      </w:tcPr>
    </w:tblStylePr>
    <w:tblStylePr w:type="lastRow">
      <w:pPr>
        <w:spacing w:before="0" w:after="0" w:line="240" w:lineRule="auto"/>
      </w:pPr>
      <w:rPr>
        <w:b/>
        <w:bCs/>
      </w:rPr>
      <w:tblPr/>
      <w:tcPr>
        <w:tcBorders>
          <w:top w:val="double" w:sz="6" w:space="0" w:color="535353" w:themeColor="text1" w:themeTint="BF"/>
          <w:left w:val="single" w:sz="8" w:space="0" w:color="535353" w:themeColor="text1" w:themeTint="BF"/>
          <w:bottom w:val="single" w:sz="8" w:space="0" w:color="535353" w:themeColor="text1" w:themeTint="BF"/>
          <w:right w:val="single" w:sz="8" w:space="0" w:color="535353" w:themeColor="text1" w:themeTint="BF"/>
          <w:insideH w:val="nil"/>
          <w:insideV w:val="nil"/>
        </w:tcBorders>
      </w:tcPr>
    </w:tblStylePr>
    <w:tblStylePr w:type="firstCol">
      <w:rPr>
        <w:b/>
        <w:bCs/>
      </w:rPr>
    </w:tblStylePr>
    <w:tblStylePr w:type="lastCol">
      <w:rPr>
        <w:b/>
        <w:bCs/>
      </w:rPr>
    </w:tblStylePr>
    <w:tblStylePr w:type="band1Vert">
      <w:tblPr/>
      <w:tcPr>
        <w:shd w:val="clear" w:color="auto" w:fill="C6C6C6" w:themeFill="text1" w:themeFillTint="3F"/>
      </w:tcPr>
    </w:tblStylePr>
    <w:tblStylePr w:type="band1Horz">
      <w:tblPr/>
      <w:tcPr>
        <w:tcBorders>
          <w:insideH w:val="nil"/>
          <w:insideV w:val="nil"/>
        </w:tcBorders>
        <w:shd w:val="clear" w:color="auto" w:fill="C6C6C6" w:themeFill="text1" w:themeFillTint="3F"/>
      </w:tcPr>
    </w:tblStylePr>
    <w:tblStylePr w:type="band2Horz">
      <w:tblPr/>
      <w:tcPr>
        <w:tcBorders>
          <w:insideH w:val="nil"/>
          <w:insideV w:val="nil"/>
        </w:tcBorders>
      </w:tcPr>
    </w:tblStylePr>
  </w:style>
  <w:style w:type="table" w:styleId="42">
    <w:name w:val="Medium Shading 1 Accent 1"/>
    <w:basedOn w:val="a3"/>
    <w:uiPriority w:val="63"/>
    <w:rsid w:val="00CB0664"/>
    <w:pPr>
      <w:spacing w:after="0" w:line="240" w:lineRule="auto"/>
    </w:pPr>
    <w:tblPr>
      <w:tblStyleRowBandSize w:val="1"/>
      <w:tblStyleColBandSize w:val="1"/>
      <w:tblBorders>
        <w:top w:val="single" w:sz="8" w:space="0" w:color="A66C94" w:themeColor="accent1" w:themeTint="BF"/>
        <w:left w:val="single" w:sz="8" w:space="0" w:color="A66C94" w:themeColor="accent1" w:themeTint="BF"/>
        <w:bottom w:val="single" w:sz="8" w:space="0" w:color="A66C94" w:themeColor="accent1" w:themeTint="BF"/>
        <w:right w:val="single" w:sz="8" w:space="0" w:color="A66C94" w:themeColor="accent1" w:themeTint="BF"/>
        <w:insideH w:val="single" w:sz="8" w:space="0" w:color="A66C94" w:themeColor="accent1" w:themeTint="BF"/>
      </w:tblBorders>
    </w:tblPr>
    <w:tblStylePr w:type="firstRow">
      <w:pPr>
        <w:spacing w:before="0" w:after="0" w:line="240" w:lineRule="auto"/>
      </w:pPr>
      <w:rPr>
        <w:b/>
        <w:bCs/>
        <w:color w:val="FFFFFF" w:themeColor="background1"/>
      </w:rPr>
      <w:tblPr/>
      <w:tcPr>
        <w:tcBorders>
          <w:top w:val="single" w:sz="8" w:space="0" w:color="A66C94" w:themeColor="accent1" w:themeTint="BF"/>
          <w:left w:val="single" w:sz="8" w:space="0" w:color="A66C94" w:themeColor="accent1" w:themeTint="BF"/>
          <w:bottom w:val="single" w:sz="8" w:space="0" w:color="A66C94" w:themeColor="accent1" w:themeTint="BF"/>
          <w:right w:val="single" w:sz="8" w:space="0" w:color="A66C94" w:themeColor="accent1" w:themeTint="BF"/>
          <w:insideH w:val="nil"/>
          <w:insideV w:val="nil"/>
        </w:tcBorders>
        <w:shd w:val="clear" w:color="auto" w:fill="7A4A6B" w:themeFill="accent1"/>
      </w:tcPr>
    </w:tblStylePr>
    <w:tblStylePr w:type="lastRow">
      <w:pPr>
        <w:spacing w:before="0" w:after="0" w:line="240" w:lineRule="auto"/>
      </w:pPr>
      <w:rPr>
        <w:b/>
        <w:bCs/>
      </w:rPr>
      <w:tblPr/>
      <w:tcPr>
        <w:tcBorders>
          <w:top w:val="double" w:sz="6" w:space="0" w:color="A66C94" w:themeColor="accent1" w:themeTint="BF"/>
          <w:left w:val="single" w:sz="8" w:space="0" w:color="A66C94" w:themeColor="accent1" w:themeTint="BF"/>
          <w:bottom w:val="single" w:sz="8" w:space="0" w:color="A66C94" w:themeColor="accent1" w:themeTint="BF"/>
          <w:right w:val="single" w:sz="8" w:space="0" w:color="A66C94" w:themeColor="accent1" w:themeTint="BF"/>
          <w:insideH w:val="nil"/>
          <w:insideV w:val="nil"/>
        </w:tcBorders>
      </w:tcPr>
    </w:tblStylePr>
    <w:tblStylePr w:type="firstCol">
      <w:rPr>
        <w:b/>
        <w:bCs/>
      </w:rPr>
    </w:tblStylePr>
    <w:tblStylePr w:type="lastCol">
      <w:rPr>
        <w:b/>
        <w:bCs/>
      </w:rPr>
    </w:tblStylePr>
    <w:tblStylePr w:type="band1Vert">
      <w:tblPr/>
      <w:tcPr>
        <w:shd w:val="clear" w:color="auto" w:fill="E1CEDB" w:themeFill="accent1" w:themeFillTint="3F"/>
      </w:tcPr>
    </w:tblStylePr>
    <w:tblStylePr w:type="band1Horz">
      <w:tblPr/>
      <w:tcPr>
        <w:tcBorders>
          <w:insideH w:val="nil"/>
          <w:insideV w:val="nil"/>
        </w:tcBorders>
        <w:shd w:val="clear" w:color="auto" w:fill="E1CEDB" w:themeFill="accent1" w:themeFillTint="3F"/>
      </w:tcPr>
    </w:tblStylePr>
    <w:tblStylePr w:type="band2Horz">
      <w:tblPr/>
      <w:tcPr>
        <w:tcBorders>
          <w:insideH w:val="nil"/>
          <w:insideV w:val="nil"/>
        </w:tcBorders>
      </w:tcPr>
    </w:tblStylePr>
  </w:style>
  <w:style w:type="table" w:styleId="43">
    <w:name w:val="Medium Shading 1 Accent 2"/>
    <w:basedOn w:val="a3"/>
    <w:uiPriority w:val="63"/>
    <w:rsid w:val="00CB0664"/>
    <w:pPr>
      <w:spacing w:after="0" w:line="240" w:lineRule="auto"/>
    </w:pPr>
    <w:tblPr>
      <w:tblStyleRowBandSize w:val="1"/>
      <w:tblStyleColBandSize w:val="1"/>
      <w:tblBorders>
        <w:top w:val="single" w:sz="8" w:space="0" w:color="828282" w:themeColor="accent2" w:themeTint="BF"/>
        <w:left w:val="single" w:sz="8" w:space="0" w:color="828282" w:themeColor="accent2" w:themeTint="BF"/>
        <w:bottom w:val="single" w:sz="8" w:space="0" w:color="828282" w:themeColor="accent2" w:themeTint="BF"/>
        <w:right w:val="single" w:sz="8" w:space="0" w:color="828282" w:themeColor="accent2" w:themeTint="BF"/>
        <w:insideH w:val="single" w:sz="8" w:space="0" w:color="828282" w:themeColor="accent2" w:themeTint="BF"/>
      </w:tblBorders>
    </w:tblPr>
    <w:tblStylePr w:type="firstRow">
      <w:pPr>
        <w:spacing w:before="0" w:after="0" w:line="240" w:lineRule="auto"/>
      </w:pPr>
      <w:rPr>
        <w:b/>
        <w:bCs/>
        <w:color w:val="FFFFFF" w:themeColor="background1"/>
      </w:rPr>
      <w:tblPr/>
      <w:tcPr>
        <w:tcBorders>
          <w:top w:val="single" w:sz="8" w:space="0" w:color="828282" w:themeColor="accent2" w:themeTint="BF"/>
          <w:left w:val="single" w:sz="8" w:space="0" w:color="828282" w:themeColor="accent2" w:themeTint="BF"/>
          <w:bottom w:val="single" w:sz="8" w:space="0" w:color="828282" w:themeColor="accent2" w:themeTint="BF"/>
          <w:right w:val="single" w:sz="8" w:space="0" w:color="828282" w:themeColor="accent2" w:themeTint="BF"/>
          <w:insideH w:val="nil"/>
          <w:insideV w:val="nil"/>
        </w:tcBorders>
        <w:shd w:val="clear" w:color="auto" w:fill="595959" w:themeFill="accent2"/>
      </w:tcPr>
    </w:tblStylePr>
    <w:tblStylePr w:type="lastRow">
      <w:pPr>
        <w:spacing w:before="0" w:after="0" w:line="240" w:lineRule="auto"/>
      </w:pPr>
      <w:rPr>
        <w:b/>
        <w:bCs/>
      </w:rPr>
      <w:tblPr/>
      <w:tcPr>
        <w:tcBorders>
          <w:top w:val="double" w:sz="6" w:space="0" w:color="828282" w:themeColor="accent2" w:themeTint="BF"/>
          <w:left w:val="single" w:sz="8" w:space="0" w:color="828282" w:themeColor="accent2" w:themeTint="BF"/>
          <w:bottom w:val="single" w:sz="8" w:space="0" w:color="828282" w:themeColor="accent2" w:themeTint="BF"/>
          <w:right w:val="single" w:sz="8" w:space="0" w:color="828282" w:themeColor="accent2" w:themeTint="BF"/>
          <w:insideH w:val="nil"/>
          <w:insideV w:val="nil"/>
        </w:tcBorders>
      </w:tcPr>
    </w:tblStylePr>
    <w:tblStylePr w:type="firstCol">
      <w:rPr>
        <w:b/>
        <w:bCs/>
      </w:rPr>
    </w:tblStylePr>
    <w:tblStylePr w:type="lastCol">
      <w:rPr>
        <w:b/>
        <w:bCs/>
      </w:rPr>
    </w:tblStylePr>
    <w:tblStylePr w:type="band1Vert">
      <w:tblPr/>
      <w:tcPr>
        <w:shd w:val="clear" w:color="auto" w:fill="D5D5D5" w:themeFill="accent2" w:themeFillTint="3F"/>
      </w:tcPr>
    </w:tblStylePr>
    <w:tblStylePr w:type="band1Horz">
      <w:tblPr/>
      <w:tcPr>
        <w:tcBorders>
          <w:insideH w:val="nil"/>
          <w:insideV w:val="nil"/>
        </w:tcBorders>
        <w:shd w:val="clear" w:color="auto" w:fill="D5D5D5" w:themeFill="accent2" w:themeFillTint="3F"/>
      </w:tcPr>
    </w:tblStylePr>
    <w:tblStylePr w:type="band2Horz">
      <w:tblPr/>
      <w:tcPr>
        <w:tcBorders>
          <w:insideH w:val="nil"/>
          <w:insideV w:val="nil"/>
        </w:tcBorders>
      </w:tcPr>
    </w:tblStylePr>
  </w:style>
  <w:style w:type="table" w:styleId="44">
    <w:name w:val="Medium Shading 1 Accent 3"/>
    <w:basedOn w:val="a3"/>
    <w:uiPriority w:val="63"/>
    <w:rsid w:val="00CB0664"/>
    <w:pPr>
      <w:spacing w:after="0" w:line="240" w:lineRule="auto"/>
    </w:pPr>
    <w:tblPr>
      <w:tblStyleRowBandSize w:val="1"/>
      <w:tblStyleColBandSize w:val="1"/>
      <w:tblBorders>
        <w:top w:val="single" w:sz="8" w:space="0" w:color="A66C94" w:themeColor="accent3" w:themeTint="BF"/>
        <w:left w:val="single" w:sz="8" w:space="0" w:color="A66C94" w:themeColor="accent3" w:themeTint="BF"/>
        <w:bottom w:val="single" w:sz="8" w:space="0" w:color="A66C94" w:themeColor="accent3" w:themeTint="BF"/>
        <w:right w:val="single" w:sz="8" w:space="0" w:color="A66C94" w:themeColor="accent3" w:themeTint="BF"/>
        <w:insideH w:val="single" w:sz="8" w:space="0" w:color="A66C94" w:themeColor="accent3" w:themeTint="BF"/>
      </w:tblBorders>
    </w:tblPr>
    <w:tblStylePr w:type="firstRow">
      <w:pPr>
        <w:spacing w:before="0" w:after="0" w:line="240" w:lineRule="auto"/>
      </w:pPr>
      <w:rPr>
        <w:b/>
        <w:bCs/>
        <w:color w:val="FFFFFF" w:themeColor="background1"/>
      </w:rPr>
      <w:tblPr/>
      <w:tcPr>
        <w:tcBorders>
          <w:top w:val="single" w:sz="8" w:space="0" w:color="A66C94" w:themeColor="accent3" w:themeTint="BF"/>
          <w:left w:val="single" w:sz="8" w:space="0" w:color="A66C94" w:themeColor="accent3" w:themeTint="BF"/>
          <w:bottom w:val="single" w:sz="8" w:space="0" w:color="A66C94" w:themeColor="accent3" w:themeTint="BF"/>
          <w:right w:val="single" w:sz="8" w:space="0" w:color="A66C94" w:themeColor="accent3" w:themeTint="BF"/>
          <w:insideH w:val="nil"/>
          <w:insideV w:val="nil"/>
        </w:tcBorders>
        <w:shd w:val="clear" w:color="auto" w:fill="7A4A6B" w:themeFill="accent3"/>
      </w:tcPr>
    </w:tblStylePr>
    <w:tblStylePr w:type="lastRow">
      <w:pPr>
        <w:spacing w:before="0" w:after="0" w:line="240" w:lineRule="auto"/>
      </w:pPr>
      <w:rPr>
        <w:b/>
        <w:bCs/>
      </w:rPr>
      <w:tblPr/>
      <w:tcPr>
        <w:tcBorders>
          <w:top w:val="double" w:sz="6" w:space="0" w:color="A66C94" w:themeColor="accent3" w:themeTint="BF"/>
          <w:left w:val="single" w:sz="8" w:space="0" w:color="A66C94" w:themeColor="accent3" w:themeTint="BF"/>
          <w:bottom w:val="single" w:sz="8" w:space="0" w:color="A66C94" w:themeColor="accent3" w:themeTint="BF"/>
          <w:right w:val="single" w:sz="8" w:space="0" w:color="A66C94" w:themeColor="accent3" w:themeTint="BF"/>
          <w:insideH w:val="nil"/>
          <w:insideV w:val="nil"/>
        </w:tcBorders>
      </w:tcPr>
    </w:tblStylePr>
    <w:tblStylePr w:type="firstCol">
      <w:rPr>
        <w:b/>
        <w:bCs/>
      </w:rPr>
    </w:tblStylePr>
    <w:tblStylePr w:type="lastCol">
      <w:rPr>
        <w:b/>
        <w:bCs/>
      </w:rPr>
    </w:tblStylePr>
    <w:tblStylePr w:type="band1Vert">
      <w:tblPr/>
      <w:tcPr>
        <w:shd w:val="clear" w:color="auto" w:fill="E1CEDB" w:themeFill="accent3" w:themeFillTint="3F"/>
      </w:tcPr>
    </w:tblStylePr>
    <w:tblStylePr w:type="band1Horz">
      <w:tblPr/>
      <w:tcPr>
        <w:tcBorders>
          <w:insideH w:val="nil"/>
          <w:insideV w:val="nil"/>
        </w:tcBorders>
        <w:shd w:val="clear" w:color="auto" w:fill="E1CEDB" w:themeFill="accent3" w:themeFillTint="3F"/>
      </w:tcPr>
    </w:tblStylePr>
    <w:tblStylePr w:type="band2Horz">
      <w:tblPr/>
      <w:tcPr>
        <w:tcBorders>
          <w:insideH w:val="nil"/>
          <w:insideV w:val="nil"/>
        </w:tcBorders>
      </w:tcPr>
    </w:tblStylePr>
  </w:style>
  <w:style w:type="table" w:styleId="45">
    <w:name w:val="Medium Shading 1 Accent 4"/>
    <w:basedOn w:val="a3"/>
    <w:uiPriority w:val="63"/>
    <w:rsid w:val="00CB0664"/>
    <w:pPr>
      <w:spacing w:after="0" w:line="240" w:lineRule="auto"/>
    </w:pPr>
    <w:tblPr>
      <w:tblStyleRowBandSize w:val="1"/>
      <w:tblStyleColBandSize w:val="1"/>
      <w:tblBorders>
        <w:top w:val="single" w:sz="8" w:space="0" w:color="A66C94" w:themeColor="accent4" w:themeTint="BF"/>
        <w:left w:val="single" w:sz="8" w:space="0" w:color="A66C94" w:themeColor="accent4" w:themeTint="BF"/>
        <w:bottom w:val="single" w:sz="8" w:space="0" w:color="A66C94" w:themeColor="accent4" w:themeTint="BF"/>
        <w:right w:val="single" w:sz="8" w:space="0" w:color="A66C94" w:themeColor="accent4" w:themeTint="BF"/>
        <w:insideH w:val="single" w:sz="8" w:space="0" w:color="A66C94" w:themeColor="accent4" w:themeTint="BF"/>
      </w:tblBorders>
    </w:tblPr>
    <w:tblStylePr w:type="firstRow">
      <w:pPr>
        <w:spacing w:before="0" w:after="0" w:line="240" w:lineRule="auto"/>
      </w:pPr>
      <w:rPr>
        <w:b/>
        <w:bCs/>
        <w:color w:val="FFFFFF" w:themeColor="background1"/>
      </w:rPr>
      <w:tblPr/>
      <w:tcPr>
        <w:tcBorders>
          <w:top w:val="single" w:sz="8" w:space="0" w:color="A66C94" w:themeColor="accent4" w:themeTint="BF"/>
          <w:left w:val="single" w:sz="8" w:space="0" w:color="A66C94" w:themeColor="accent4" w:themeTint="BF"/>
          <w:bottom w:val="single" w:sz="8" w:space="0" w:color="A66C94" w:themeColor="accent4" w:themeTint="BF"/>
          <w:right w:val="single" w:sz="8" w:space="0" w:color="A66C94" w:themeColor="accent4" w:themeTint="BF"/>
          <w:insideH w:val="nil"/>
          <w:insideV w:val="nil"/>
        </w:tcBorders>
        <w:shd w:val="clear" w:color="auto" w:fill="7A4A6B" w:themeFill="accent4"/>
      </w:tcPr>
    </w:tblStylePr>
    <w:tblStylePr w:type="lastRow">
      <w:pPr>
        <w:spacing w:before="0" w:after="0" w:line="240" w:lineRule="auto"/>
      </w:pPr>
      <w:rPr>
        <w:b/>
        <w:bCs/>
      </w:rPr>
      <w:tblPr/>
      <w:tcPr>
        <w:tcBorders>
          <w:top w:val="double" w:sz="6" w:space="0" w:color="A66C94" w:themeColor="accent4" w:themeTint="BF"/>
          <w:left w:val="single" w:sz="8" w:space="0" w:color="A66C94" w:themeColor="accent4" w:themeTint="BF"/>
          <w:bottom w:val="single" w:sz="8" w:space="0" w:color="A66C94" w:themeColor="accent4" w:themeTint="BF"/>
          <w:right w:val="single" w:sz="8" w:space="0" w:color="A66C94" w:themeColor="accent4" w:themeTint="BF"/>
          <w:insideH w:val="nil"/>
          <w:insideV w:val="nil"/>
        </w:tcBorders>
      </w:tcPr>
    </w:tblStylePr>
    <w:tblStylePr w:type="firstCol">
      <w:rPr>
        <w:b/>
        <w:bCs/>
      </w:rPr>
    </w:tblStylePr>
    <w:tblStylePr w:type="lastCol">
      <w:rPr>
        <w:b/>
        <w:bCs/>
      </w:rPr>
    </w:tblStylePr>
    <w:tblStylePr w:type="band1Vert">
      <w:tblPr/>
      <w:tcPr>
        <w:shd w:val="clear" w:color="auto" w:fill="E1CEDB" w:themeFill="accent4" w:themeFillTint="3F"/>
      </w:tcPr>
    </w:tblStylePr>
    <w:tblStylePr w:type="band1Horz">
      <w:tblPr/>
      <w:tcPr>
        <w:tcBorders>
          <w:insideH w:val="nil"/>
          <w:insideV w:val="nil"/>
        </w:tcBorders>
        <w:shd w:val="clear" w:color="auto" w:fill="E1CEDB" w:themeFill="accent4" w:themeFillTint="3F"/>
      </w:tcPr>
    </w:tblStylePr>
    <w:tblStylePr w:type="band2Horz">
      <w:tblPr/>
      <w:tcPr>
        <w:tcBorders>
          <w:insideH w:val="nil"/>
          <w:insideV w:val="nil"/>
        </w:tcBorders>
      </w:tcPr>
    </w:tblStylePr>
  </w:style>
  <w:style w:type="table" w:styleId="46">
    <w:name w:val="Medium Shading 1 Accent 5"/>
    <w:basedOn w:val="a3"/>
    <w:uiPriority w:val="63"/>
    <w:rsid w:val="00CB0664"/>
    <w:pPr>
      <w:spacing w:after="0" w:line="240" w:lineRule="auto"/>
    </w:pPr>
    <w:tblPr>
      <w:tblStyleRowBandSize w:val="1"/>
      <w:tblStyleColBandSize w:val="1"/>
      <w:tblBorders>
        <w:top w:val="single" w:sz="8" w:space="0" w:color="A66C94" w:themeColor="accent5" w:themeTint="BF"/>
        <w:left w:val="single" w:sz="8" w:space="0" w:color="A66C94" w:themeColor="accent5" w:themeTint="BF"/>
        <w:bottom w:val="single" w:sz="8" w:space="0" w:color="A66C94" w:themeColor="accent5" w:themeTint="BF"/>
        <w:right w:val="single" w:sz="8" w:space="0" w:color="A66C94" w:themeColor="accent5" w:themeTint="BF"/>
        <w:insideH w:val="single" w:sz="8" w:space="0" w:color="A66C94" w:themeColor="accent5" w:themeTint="BF"/>
      </w:tblBorders>
    </w:tblPr>
    <w:tblStylePr w:type="firstRow">
      <w:pPr>
        <w:spacing w:before="0" w:after="0" w:line="240" w:lineRule="auto"/>
      </w:pPr>
      <w:rPr>
        <w:b/>
        <w:bCs/>
        <w:color w:val="FFFFFF" w:themeColor="background1"/>
      </w:rPr>
      <w:tblPr/>
      <w:tcPr>
        <w:tcBorders>
          <w:top w:val="single" w:sz="8" w:space="0" w:color="A66C94" w:themeColor="accent5" w:themeTint="BF"/>
          <w:left w:val="single" w:sz="8" w:space="0" w:color="A66C94" w:themeColor="accent5" w:themeTint="BF"/>
          <w:bottom w:val="single" w:sz="8" w:space="0" w:color="A66C94" w:themeColor="accent5" w:themeTint="BF"/>
          <w:right w:val="single" w:sz="8" w:space="0" w:color="A66C94" w:themeColor="accent5" w:themeTint="BF"/>
          <w:insideH w:val="nil"/>
          <w:insideV w:val="nil"/>
        </w:tcBorders>
        <w:shd w:val="clear" w:color="auto" w:fill="7A4A6B" w:themeFill="accent5"/>
      </w:tcPr>
    </w:tblStylePr>
    <w:tblStylePr w:type="lastRow">
      <w:pPr>
        <w:spacing w:before="0" w:after="0" w:line="240" w:lineRule="auto"/>
      </w:pPr>
      <w:rPr>
        <w:b/>
        <w:bCs/>
      </w:rPr>
      <w:tblPr/>
      <w:tcPr>
        <w:tcBorders>
          <w:top w:val="double" w:sz="6" w:space="0" w:color="A66C94" w:themeColor="accent5" w:themeTint="BF"/>
          <w:left w:val="single" w:sz="8" w:space="0" w:color="A66C94" w:themeColor="accent5" w:themeTint="BF"/>
          <w:bottom w:val="single" w:sz="8" w:space="0" w:color="A66C94" w:themeColor="accent5" w:themeTint="BF"/>
          <w:right w:val="single" w:sz="8" w:space="0" w:color="A66C94" w:themeColor="accent5" w:themeTint="BF"/>
          <w:insideH w:val="nil"/>
          <w:insideV w:val="nil"/>
        </w:tcBorders>
      </w:tcPr>
    </w:tblStylePr>
    <w:tblStylePr w:type="firstCol">
      <w:rPr>
        <w:b/>
        <w:bCs/>
      </w:rPr>
    </w:tblStylePr>
    <w:tblStylePr w:type="lastCol">
      <w:rPr>
        <w:b/>
        <w:bCs/>
      </w:rPr>
    </w:tblStylePr>
    <w:tblStylePr w:type="band1Vert">
      <w:tblPr/>
      <w:tcPr>
        <w:shd w:val="clear" w:color="auto" w:fill="E1CEDB" w:themeFill="accent5" w:themeFillTint="3F"/>
      </w:tcPr>
    </w:tblStylePr>
    <w:tblStylePr w:type="band1Horz">
      <w:tblPr/>
      <w:tcPr>
        <w:tcBorders>
          <w:insideH w:val="nil"/>
          <w:insideV w:val="nil"/>
        </w:tcBorders>
        <w:shd w:val="clear" w:color="auto" w:fill="E1CEDB" w:themeFill="accent5" w:themeFillTint="3F"/>
      </w:tcPr>
    </w:tblStylePr>
    <w:tblStylePr w:type="band2Horz">
      <w:tblPr/>
      <w:tcPr>
        <w:tcBorders>
          <w:insideH w:val="nil"/>
          <w:insideV w:val="nil"/>
        </w:tcBorders>
      </w:tcPr>
    </w:tblStylePr>
  </w:style>
  <w:style w:type="table" w:styleId="47">
    <w:name w:val="Medium Shading 1 Accent 6"/>
    <w:basedOn w:val="a3"/>
    <w:uiPriority w:val="63"/>
    <w:rsid w:val="00CB0664"/>
    <w:pPr>
      <w:spacing w:after="0" w:line="240" w:lineRule="auto"/>
    </w:pPr>
    <w:tblPr>
      <w:tblStyleRowBandSize w:val="1"/>
      <w:tblStyleColBandSize w:val="1"/>
      <w:tblBorders>
        <w:top w:val="single" w:sz="8" w:space="0" w:color="A66C94" w:themeColor="accent6" w:themeTint="BF"/>
        <w:left w:val="single" w:sz="8" w:space="0" w:color="A66C94" w:themeColor="accent6" w:themeTint="BF"/>
        <w:bottom w:val="single" w:sz="8" w:space="0" w:color="A66C94" w:themeColor="accent6" w:themeTint="BF"/>
        <w:right w:val="single" w:sz="8" w:space="0" w:color="A66C94" w:themeColor="accent6" w:themeTint="BF"/>
        <w:insideH w:val="single" w:sz="8" w:space="0" w:color="A66C94" w:themeColor="accent6" w:themeTint="BF"/>
      </w:tblBorders>
    </w:tblPr>
    <w:tblStylePr w:type="firstRow">
      <w:pPr>
        <w:spacing w:before="0" w:after="0" w:line="240" w:lineRule="auto"/>
      </w:pPr>
      <w:rPr>
        <w:b/>
        <w:bCs/>
        <w:color w:val="FFFFFF" w:themeColor="background1"/>
      </w:rPr>
      <w:tblPr/>
      <w:tcPr>
        <w:tcBorders>
          <w:top w:val="single" w:sz="8" w:space="0" w:color="A66C94" w:themeColor="accent6" w:themeTint="BF"/>
          <w:left w:val="single" w:sz="8" w:space="0" w:color="A66C94" w:themeColor="accent6" w:themeTint="BF"/>
          <w:bottom w:val="single" w:sz="8" w:space="0" w:color="A66C94" w:themeColor="accent6" w:themeTint="BF"/>
          <w:right w:val="single" w:sz="8" w:space="0" w:color="A66C94" w:themeColor="accent6" w:themeTint="BF"/>
          <w:insideH w:val="nil"/>
          <w:insideV w:val="nil"/>
        </w:tcBorders>
        <w:shd w:val="clear" w:color="auto" w:fill="7A4A6B" w:themeFill="accent6"/>
      </w:tcPr>
    </w:tblStylePr>
    <w:tblStylePr w:type="lastRow">
      <w:pPr>
        <w:spacing w:before="0" w:after="0" w:line="240" w:lineRule="auto"/>
      </w:pPr>
      <w:rPr>
        <w:b/>
        <w:bCs/>
      </w:rPr>
      <w:tblPr/>
      <w:tcPr>
        <w:tcBorders>
          <w:top w:val="double" w:sz="6" w:space="0" w:color="A66C94" w:themeColor="accent6" w:themeTint="BF"/>
          <w:left w:val="single" w:sz="8" w:space="0" w:color="A66C94" w:themeColor="accent6" w:themeTint="BF"/>
          <w:bottom w:val="single" w:sz="8" w:space="0" w:color="A66C94" w:themeColor="accent6" w:themeTint="BF"/>
          <w:right w:val="single" w:sz="8" w:space="0" w:color="A66C94" w:themeColor="accent6" w:themeTint="BF"/>
          <w:insideH w:val="nil"/>
          <w:insideV w:val="nil"/>
        </w:tcBorders>
      </w:tcPr>
    </w:tblStylePr>
    <w:tblStylePr w:type="firstCol">
      <w:rPr>
        <w:b/>
        <w:bCs/>
      </w:rPr>
    </w:tblStylePr>
    <w:tblStylePr w:type="lastCol">
      <w:rPr>
        <w:b/>
        <w:bCs/>
      </w:rPr>
    </w:tblStylePr>
    <w:tblStylePr w:type="band1Vert">
      <w:tblPr/>
      <w:tcPr>
        <w:shd w:val="clear" w:color="auto" w:fill="E1CEDB" w:themeFill="accent6" w:themeFillTint="3F"/>
      </w:tcPr>
    </w:tblStylePr>
    <w:tblStylePr w:type="band1Horz">
      <w:tblPr/>
      <w:tcPr>
        <w:tcBorders>
          <w:insideH w:val="nil"/>
          <w:insideV w:val="nil"/>
        </w:tcBorders>
        <w:shd w:val="clear" w:color="auto" w:fill="E1CEDB" w:themeFill="accent6" w:themeFillTint="3F"/>
      </w:tcPr>
    </w:tblStylePr>
    <w:tblStylePr w:type="band2Horz">
      <w:tblPr/>
      <w:tcPr>
        <w:tcBorders>
          <w:insideH w:val="nil"/>
          <w:insideV w:val="nil"/>
        </w:tcBorders>
      </w:tcPr>
    </w:tblStylePr>
  </w:style>
  <w:style w:type="table" w:styleId="51">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A1A1A"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A1A1A" w:themeFill="text1"/>
      </w:tcPr>
    </w:tblStylePr>
    <w:tblStylePr w:type="lastCol">
      <w:rPr>
        <w:b/>
        <w:bCs/>
        <w:color w:val="FFFFFF" w:themeColor="background1"/>
      </w:rPr>
      <w:tblPr/>
      <w:tcPr>
        <w:tcBorders>
          <w:left w:val="nil"/>
          <w:right w:val="nil"/>
          <w:insideH w:val="nil"/>
          <w:insideV w:val="nil"/>
        </w:tcBorders>
        <w:shd w:val="clear" w:color="auto" w:fill="1A1A1A"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2">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A4A6B"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A4A6B" w:themeFill="accent1"/>
      </w:tcPr>
    </w:tblStylePr>
    <w:tblStylePr w:type="lastCol">
      <w:rPr>
        <w:b/>
        <w:bCs/>
        <w:color w:val="FFFFFF" w:themeColor="background1"/>
      </w:rPr>
      <w:tblPr/>
      <w:tcPr>
        <w:tcBorders>
          <w:left w:val="nil"/>
          <w:right w:val="nil"/>
          <w:insideH w:val="nil"/>
          <w:insideV w:val="nil"/>
        </w:tcBorders>
        <w:shd w:val="clear" w:color="auto" w:fill="7A4A6B"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3">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95959"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95959" w:themeFill="accent2"/>
      </w:tcPr>
    </w:tblStylePr>
    <w:tblStylePr w:type="lastCol">
      <w:rPr>
        <w:b/>
        <w:bCs/>
        <w:color w:val="FFFFFF" w:themeColor="background1"/>
      </w:rPr>
      <w:tblPr/>
      <w:tcPr>
        <w:tcBorders>
          <w:left w:val="nil"/>
          <w:right w:val="nil"/>
          <w:insideH w:val="nil"/>
          <w:insideV w:val="nil"/>
        </w:tcBorders>
        <w:shd w:val="clear" w:color="auto" w:fill="595959"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4">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A4A6B"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A4A6B" w:themeFill="accent3"/>
      </w:tcPr>
    </w:tblStylePr>
    <w:tblStylePr w:type="lastCol">
      <w:rPr>
        <w:b/>
        <w:bCs/>
        <w:color w:val="FFFFFF" w:themeColor="background1"/>
      </w:rPr>
      <w:tblPr/>
      <w:tcPr>
        <w:tcBorders>
          <w:left w:val="nil"/>
          <w:right w:val="nil"/>
          <w:insideH w:val="nil"/>
          <w:insideV w:val="nil"/>
        </w:tcBorders>
        <w:shd w:val="clear" w:color="auto" w:fill="7A4A6B"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5">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A4A6B"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A4A6B" w:themeFill="accent4"/>
      </w:tcPr>
    </w:tblStylePr>
    <w:tblStylePr w:type="lastCol">
      <w:rPr>
        <w:b/>
        <w:bCs/>
        <w:color w:val="FFFFFF" w:themeColor="background1"/>
      </w:rPr>
      <w:tblPr/>
      <w:tcPr>
        <w:tcBorders>
          <w:left w:val="nil"/>
          <w:right w:val="nil"/>
          <w:insideH w:val="nil"/>
          <w:insideV w:val="nil"/>
        </w:tcBorders>
        <w:shd w:val="clear" w:color="auto" w:fill="7A4A6B"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6">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A4A6B"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A4A6B" w:themeFill="accent5"/>
      </w:tcPr>
    </w:tblStylePr>
    <w:tblStylePr w:type="lastCol">
      <w:rPr>
        <w:b/>
        <w:bCs/>
        <w:color w:val="FFFFFF" w:themeColor="background1"/>
      </w:rPr>
      <w:tblPr/>
      <w:tcPr>
        <w:tcBorders>
          <w:left w:val="nil"/>
          <w:right w:val="nil"/>
          <w:insideH w:val="nil"/>
          <w:insideV w:val="nil"/>
        </w:tcBorders>
        <w:shd w:val="clear" w:color="auto" w:fill="7A4A6B"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7">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A4A6B"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A4A6B" w:themeFill="accent6"/>
      </w:tcPr>
    </w:tblStylePr>
    <w:tblStylePr w:type="lastCol">
      <w:rPr>
        <w:b/>
        <w:bCs/>
        <w:color w:val="FFFFFF" w:themeColor="background1"/>
      </w:rPr>
      <w:tblPr/>
      <w:tcPr>
        <w:tcBorders>
          <w:left w:val="nil"/>
          <w:right w:val="nil"/>
          <w:insideH w:val="nil"/>
          <w:insideV w:val="nil"/>
        </w:tcBorders>
        <w:shd w:val="clear" w:color="auto" w:fill="7A4A6B"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61">
    <w:name w:val="Medium List 1"/>
    <w:basedOn w:val="a3"/>
    <w:uiPriority w:val="65"/>
    <w:rsid w:val="00CB0664"/>
    <w:pPr>
      <w:spacing w:after="0" w:line="240" w:lineRule="auto"/>
    </w:pPr>
    <w:rPr>
      <w:color w:val="1A1A1A" w:themeColor="text1"/>
    </w:rPr>
    <w:tblPr>
      <w:tblStyleRowBandSize w:val="1"/>
      <w:tblStyleColBandSize w:val="1"/>
      <w:tblBorders>
        <w:top w:val="single" w:sz="8" w:space="0" w:color="1A1A1A" w:themeColor="text1"/>
        <w:bottom w:val="single" w:sz="8" w:space="0" w:color="1A1A1A" w:themeColor="text1"/>
      </w:tblBorders>
    </w:tblPr>
    <w:tblStylePr w:type="firstRow">
      <w:rPr>
        <w:rFonts w:asciiTheme="majorHAnsi" w:eastAsiaTheme="majorEastAsia" w:hAnsiTheme="majorHAnsi" w:cstheme="majorBidi"/>
      </w:rPr>
      <w:tblPr/>
      <w:tcPr>
        <w:tcBorders>
          <w:top w:val="nil"/>
          <w:bottom w:val="single" w:sz="8" w:space="0" w:color="1A1A1A" w:themeColor="text1"/>
        </w:tcBorders>
      </w:tcPr>
    </w:tblStylePr>
    <w:tblStylePr w:type="lastRow">
      <w:rPr>
        <w:b/>
        <w:bCs/>
        <w:color w:val="7A4A6B" w:themeColor="text2"/>
      </w:rPr>
      <w:tblPr/>
      <w:tcPr>
        <w:tcBorders>
          <w:top w:val="single" w:sz="8" w:space="0" w:color="1A1A1A" w:themeColor="text1"/>
          <w:bottom w:val="single" w:sz="8" w:space="0" w:color="1A1A1A" w:themeColor="text1"/>
        </w:tcBorders>
      </w:tcPr>
    </w:tblStylePr>
    <w:tblStylePr w:type="firstCol">
      <w:rPr>
        <w:b/>
        <w:bCs/>
      </w:rPr>
    </w:tblStylePr>
    <w:tblStylePr w:type="lastCol">
      <w:rPr>
        <w:b/>
        <w:bCs/>
      </w:rPr>
      <w:tblPr/>
      <w:tcPr>
        <w:tcBorders>
          <w:top w:val="single" w:sz="8" w:space="0" w:color="1A1A1A" w:themeColor="text1"/>
          <w:bottom w:val="single" w:sz="8" w:space="0" w:color="1A1A1A" w:themeColor="text1"/>
        </w:tcBorders>
      </w:tcPr>
    </w:tblStylePr>
    <w:tblStylePr w:type="band1Vert">
      <w:tblPr/>
      <w:tcPr>
        <w:shd w:val="clear" w:color="auto" w:fill="C6C6C6" w:themeFill="text1" w:themeFillTint="3F"/>
      </w:tcPr>
    </w:tblStylePr>
    <w:tblStylePr w:type="band1Horz">
      <w:tblPr/>
      <w:tcPr>
        <w:shd w:val="clear" w:color="auto" w:fill="C6C6C6" w:themeFill="text1" w:themeFillTint="3F"/>
      </w:tcPr>
    </w:tblStylePr>
  </w:style>
  <w:style w:type="table" w:styleId="62">
    <w:name w:val="Medium List 1 Accent 1"/>
    <w:basedOn w:val="a3"/>
    <w:uiPriority w:val="65"/>
    <w:rsid w:val="00CB0664"/>
    <w:pPr>
      <w:spacing w:after="0" w:line="240" w:lineRule="auto"/>
    </w:pPr>
    <w:rPr>
      <w:color w:val="1A1A1A" w:themeColor="text1"/>
    </w:rPr>
    <w:tblPr>
      <w:tblStyleRowBandSize w:val="1"/>
      <w:tblStyleColBandSize w:val="1"/>
      <w:tblBorders>
        <w:top w:val="single" w:sz="8" w:space="0" w:color="7A4A6B" w:themeColor="accent1"/>
        <w:bottom w:val="single" w:sz="8" w:space="0" w:color="7A4A6B" w:themeColor="accent1"/>
      </w:tblBorders>
    </w:tblPr>
    <w:tblStylePr w:type="firstRow">
      <w:rPr>
        <w:rFonts w:asciiTheme="majorHAnsi" w:eastAsiaTheme="majorEastAsia" w:hAnsiTheme="majorHAnsi" w:cstheme="majorBidi"/>
      </w:rPr>
      <w:tblPr/>
      <w:tcPr>
        <w:tcBorders>
          <w:top w:val="nil"/>
          <w:bottom w:val="single" w:sz="8" w:space="0" w:color="7A4A6B" w:themeColor="accent1"/>
        </w:tcBorders>
      </w:tcPr>
    </w:tblStylePr>
    <w:tblStylePr w:type="lastRow">
      <w:rPr>
        <w:b/>
        <w:bCs/>
        <w:color w:val="7A4A6B" w:themeColor="text2"/>
      </w:rPr>
      <w:tblPr/>
      <w:tcPr>
        <w:tcBorders>
          <w:top w:val="single" w:sz="8" w:space="0" w:color="7A4A6B" w:themeColor="accent1"/>
          <w:bottom w:val="single" w:sz="8" w:space="0" w:color="7A4A6B" w:themeColor="accent1"/>
        </w:tcBorders>
      </w:tcPr>
    </w:tblStylePr>
    <w:tblStylePr w:type="firstCol">
      <w:rPr>
        <w:b/>
        <w:bCs/>
      </w:rPr>
    </w:tblStylePr>
    <w:tblStylePr w:type="lastCol">
      <w:rPr>
        <w:b/>
        <w:bCs/>
      </w:rPr>
      <w:tblPr/>
      <w:tcPr>
        <w:tcBorders>
          <w:top w:val="single" w:sz="8" w:space="0" w:color="7A4A6B" w:themeColor="accent1"/>
          <w:bottom w:val="single" w:sz="8" w:space="0" w:color="7A4A6B" w:themeColor="accent1"/>
        </w:tcBorders>
      </w:tcPr>
    </w:tblStylePr>
    <w:tblStylePr w:type="band1Vert">
      <w:tblPr/>
      <w:tcPr>
        <w:shd w:val="clear" w:color="auto" w:fill="E1CEDB" w:themeFill="accent1" w:themeFillTint="3F"/>
      </w:tcPr>
    </w:tblStylePr>
    <w:tblStylePr w:type="band1Horz">
      <w:tblPr/>
      <w:tcPr>
        <w:shd w:val="clear" w:color="auto" w:fill="E1CEDB" w:themeFill="accent1" w:themeFillTint="3F"/>
      </w:tcPr>
    </w:tblStylePr>
  </w:style>
  <w:style w:type="table" w:styleId="63">
    <w:name w:val="Medium List 1 Accent 2"/>
    <w:basedOn w:val="a3"/>
    <w:uiPriority w:val="65"/>
    <w:rsid w:val="00CB0664"/>
    <w:pPr>
      <w:spacing w:after="0" w:line="240" w:lineRule="auto"/>
    </w:pPr>
    <w:rPr>
      <w:color w:val="1A1A1A" w:themeColor="text1"/>
    </w:rPr>
    <w:tblPr>
      <w:tblStyleRowBandSize w:val="1"/>
      <w:tblStyleColBandSize w:val="1"/>
      <w:tblBorders>
        <w:top w:val="single" w:sz="8" w:space="0" w:color="595959" w:themeColor="accent2"/>
        <w:bottom w:val="single" w:sz="8" w:space="0" w:color="595959" w:themeColor="accent2"/>
      </w:tblBorders>
    </w:tblPr>
    <w:tblStylePr w:type="firstRow">
      <w:rPr>
        <w:rFonts w:asciiTheme="majorHAnsi" w:eastAsiaTheme="majorEastAsia" w:hAnsiTheme="majorHAnsi" w:cstheme="majorBidi"/>
      </w:rPr>
      <w:tblPr/>
      <w:tcPr>
        <w:tcBorders>
          <w:top w:val="nil"/>
          <w:bottom w:val="single" w:sz="8" w:space="0" w:color="595959" w:themeColor="accent2"/>
        </w:tcBorders>
      </w:tcPr>
    </w:tblStylePr>
    <w:tblStylePr w:type="lastRow">
      <w:rPr>
        <w:b/>
        <w:bCs/>
        <w:color w:val="7A4A6B" w:themeColor="text2"/>
      </w:rPr>
      <w:tblPr/>
      <w:tcPr>
        <w:tcBorders>
          <w:top w:val="single" w:sz="8" w:space="0" w:color="595959" w:themeColor="accent2"/>
          <w:bottom w:val="single" w:sz="8" w:space="0" w:color="595959" w:themeColor="accent2"/>
        </w:tcBorders>
      </w:tcPr>
    </w:tblStylePr>
    <w:tblStylePr w:type="firstCol">
      <w:rPr>
        <w:b/>
        <w:bCs/>
      </w:rPr>
    </w:tblStylePr>
    <w:tblStylePr w:type="lastCol">
      <w:rPr>
        <w:b/>
        <w:bCs/>
      </w:rPr>
      <w:tblPr/>
      <w:tcPr>
        <w:tcBorders>
          <w:top w:val="single" w:sz="8" w:space="0" w:color="595959" w:themeColor="accent2"/>
          <w:bottom w:val="single" w:sz="8" w:space="0" w:color="595959" w:themeColor="accent2"/>
        </w:tcBorders>
      </w:tcPr>
    </w:tblStylePr>
    <w:tblStylePr w:type="band1Vert">
      <w:tblPr/>
      <w:tcPr>
        <w:shd w:val="clear" w:color="auto" w:fill="D5D5D5" w:themeFill="accent2" w:themeFillTint="3F"/>
      </w:tcPr>
    </w:tblStylePr>
    <w:tblStylePr w:type="band1Horz">
      <w:tblPr/>
      <w:tcPr>
        <w:shd w:val="clear" w:color="auto" w:fill="D5D5D5" w:themeFill="accent2" w:themeFillTint="3F"/>
      </w:tcPr>
    </w:tblStylePr>
  </w:style>
  <w:style w:type="table" w:styleId="64">
    <w:name w:val="Medium List 1 Accent 3"/>
    <w:basedOn w:val="a3"/>
    <w:uiPriority w:val="65"/>
    <w:rsid w:val="00CB0664"/>
    <w:pPr>
      <w:spacing w:after="0" w:line="240" w:lineRule="auto"/>
    </w:pPr>
    <w:rPr>
      <w:color w:val="1A1A1A" w:themeColor="text1"/>
    </w:rPr>
    <w:tblPr>
      <w:tblStyleRowBandSize w:val="1"/>
      <w:tblStyleColBandSize w:val="1"/>
      <w:tblBorders>
        <w:top w:val="single" w:sz="8" w:space="0" w:color="7A4A6B" w:themeColor="accent3"/>
        <w:bottom w:val="single" w:sz="8" w:space="0" w:color="7A4A6B" w:themeColor="accent3"/>
      </w:tblBorders>
    </w:tblPr>
    <w:tblStylePr w:type="firstRow">
      <w:rPr>
        <w:rFonts w:asciiTheme="majorHAnsi" w:eastAsiaTheme="majorEastAsia" w:hAnsiTheme="majorHAnsi" w:cstheme="majorBidi"/>
      </w:rPr>
      <w:tblPr/>
      <w:tcPr>
        <w:tcBorders>
          <w:top w:val="nil"/>
          <w:bottom w:val="single" w:sz="8" w:space="0" w:color="7A4A6B" w:themeColor="accent3"/>
        </w:tcBorders>
      </w:tcPr>
    </w:tblStylePr>
    <w:tblStylePr w:type="lastRow">
      <w:rPr>
        <w:b/>
        <w:bCs/>
        <w:color w:val="7A4A6B" w:themeColor="text2"/>
      </w:rPr>
      <w:tblPr/>
      <w:tcPr>
        <w:tcBorders>
          <w:top w:val="single" w:sz="8" w:space="0" w:color="7A4A6B" w:themeColor="accent3"/>
          <w:bottom w:val="single" w:sz="8" w:space="0" w:color="7A4A6B" w:themeColor="accent3"/>
        </w:tcBorders>
      </w:tcPr>
    </w:tblStylePr>
    <w:tblStylePr w:type="firstCol">
      <w:rPr>
        <w:b/>
        <w:bCs/>
      </w:rPr>
    </w:tblStylePr>
    <w:tblStylePr w:type="lastCol">
      <w:rPr>
        <w:b/>
        <w:bCs/>
      </w:rPr>
      <w:tblPr/>
      <w:tcPr>
        <w:tcBorders>
          <w:top w:val="single" w:sz="8" w:space="0" w:color="7A4A6B" w:themeColor="accent3"/>
          <w:bottom w:val="single" w:sz="8" w:space="0" w:color="7A4A6B" w:themeColor="accent3"/>
        </w:tcBorders>
      </w:tcPr>
    </w:tblStylePr>
    <w:tblStylePr w:type="band1Vert">
      <w:tblPr/>
      <w:tcPr>
        <w:shd w:val="clear" w:color="auto" w:fill="E1CEDB" w:themeFill="accent3" w:themeFillTint="3F"/>
      </w:tcPr>
    </w:tblStylePr>
    <w:tblStylePr w:type="band1Horz">
      <w:tblPr/>
      <w:tcPr>
        <w:shd w:val="clear" w:color="auto" w:fill="E1CEDB" w:themeFill="accent3" w:themeFillTint="3F"/>
      </w:tcPr>
    </w:tblStylePr>
  </w:style>
  <w:style w:type="table" w:styleId="65">
    <w:name w:val="Medium List 1 Accent 4"/>
    <w:basedOn w:val="a3"/>
    <w:uiPriority w:val="65"/>
    <w:rsid w:val="00CB0664"/>
    <w:pPr>
      <w:spacing w:after="0" w:line="240" w:lineRule="auto"/>
    </w:pPr>
    <w:rPr>
      <w:color w:val="1A1A1A" w:themeColor="text1"/>
    </w:rPr>
    <w:tblPr>
      <w:tblStyleRowBandSize w:val="1"/>
      <w:tblStyleColBandSize w:val="1"/>
      <w:tblBorders>
        <w:top w:val="single" w:sz="8" w:space="0" w:color="7A4A6B" w:themeColor="accent4"/>
        <w:bottom w:val="single" w:sz="8" w:space="0" w:color="7A4A6B" w:themeColor="accent4"/>
      </w:tblBorders>
    </w:tblPr>
    <w:tblStylePr w:type="firstRow">
      <w:rPr>
        <w:rFonts w:asciiTheme="majorHAnsi" w:eastAsiaTheme="majorEastAsia" w:hAnsiTheme="majorHAnsi" w:cstheme="majorBidi"/>
      </w:rPr>
      <w:tblPr/>
      <w:tcPr>
        <w:tcBorders>
          <w:top w:val="nil"/>
          <w:bottom w:val="single" w:sz="8" w:space="0" w:color="7A4A6B" w:themeColor="accent4"/>
        </w:tcBorders>
      </w:tcPr>
    </w:tblStylePr>
    <w:tblStylePr w:type="lastRow">
      <w:rPr>
        <w:b/>
        <w:bCs/>
        <w:color w:val="7A4A6B" w:themeColor="text2"/>
      </w:rPr>
      <w:tblPr/>
      <w:tcPr>
        <w:tcBorders>
          <w:top w:val="single" w:sz="8" w:space="0" w:color="7A4A6B" w:themeColor="accent4"/>
          <w:bottom w:val="single" w:sz="8" w:space="0" w:color="7A4A6B" w:themeColor="accent4"/>
        </w:tcBorders>
      </w:tcPr>
    </w:tblStylePr>
    <w:tblStylePr w:type="firstCol">
      <w:rPr>
        <w:b/>
        <w:bCs/>
      </w:rPr>
    </w:tblStylePr>
    <w:tblStylePr w:type="lastCol">
      <w:rPr>
        <w:b/>
        <w:bCs/>
      </w:rPr>
      <w:tblPr/>
      <w:tcPr>
        <w:tcBorders>
          <w:top w:val="single" w:sz="8" w:space="0" w:color="7A4A6B" w:themeColor="accent4"/>
          <w:bottom w:val="single" w:sz="8" w:space="0" w:color="7A4A6B" w:themeColor="accent4"/>
        </w:tcBorders>
      </w:tcPr>
    </w:tblStylePr>
    <w:tblStylePr w:type="band1Vert">
      <w:tblPr/>
      <w:tcPr>
        <w:shd w:val="clear" w:color="auto" w:fill="E1CEDB" w:themeFill="accent4" w:themeFillTint="3F"/>
      </w:tcPr>
    </w:tblStylePr>
    <w:tblStylePr w:type="band1Horz">
      <w:tblPr/>
      <w:tcPr>
        <w:shd w:val="clear" w:color="auto" w:fill="E1CEDB" w:themeFill="accent4" w:themeFillTint="3F"/>
      </w:tcPr>
    </w:tblStylePr>
  </w:style>
  <w:style w:type="table" w:styleId="66">
    <w:name w:val="Medium List 1 Accent 5"/>
    <w:basedOn w:val="a3"/>
    <w:uiPriority w:val="65"/>
    <w:rsid w:val="00CB0664"/>
    <w:pPr>
      <w:spacing w:after="0" w:line="240" w:lineRule="auto"/>
    </w:pPr>
    <w:rPr>
      <w:color w:val="1A1A1A" w:themeColor="text1"/>
    </w:rPr>
    <w:tblPr>
      <w:tblStyleRowBandSize w:val="1"/>
      <w:tblStyleColBandSize w:val="1"/>
      <w:tblBorders>
        <w:top w:val="single" w:sz="8" w:space="0" w:color="7A4A6B" w:themeColor="accent5"/>
        <w:bottom w:val="single" w:sz="8" w:space="0" w:color="7A4A6B" w:themeColor="accent5"/>
      </w:tblBorders>
    </w:tblPr>
    <w:tblStylePr w:type="firstRow">
      <w:rPr>
        <w:rFonts w:asciiTheme="majorHAnsi" w:eastAsiaTheme="majorEastAsia" w:hAnsiTheme="majorHAnsi" w:cstheme="majorBidi"/>
      </w:rPr>
      <w:tblPr/>
      <w:tcPr>
        <w:tcBorders>
          <w:top w:val="nil"/>
          <w:bottom w:val="single" w:sz="8" w:space="0" w:color="7A4A6B" w:themeColor="accent5"/>
        </w:tcBorders>
      </w:tcPr>
    </w:tblStylePr>
    <w:tblStylePr w:type="lastRow">
      <w:rPr>
        <w:b/>
        <w:bCs/>
        <w:color w:val="7A4A6B" w:themeColor="text2"/>
      </w:rPr>
      <w:tblPr/>
      <w:tcPr>
        <w:tcBorders>
          <w:top w:val="single" w:sz="8" w:space="0" w:color="7A4A6B" w:themeColor="accent5"/>
          <w:bottom w:val="single" w:sz="8" w:space="0" w:color="7A4A6B" w:themeColor="accent5"/>
        </w:tcBorders>
      </w:tcPr>
    </w:tblStylePr>
    <w:tblStylePr w:type="firstCol">
      <w:rPr>
        <w:b/>
        <w:bCs/>
      </w:rPr>
    </w:tblStylePr>
    <w:tblStylePr w:type="lastCol">
      <w:rPr>
        <w:b/>
        <w:bCs/>
      </w:rPr>
      <w:tblPr/>
      <w:tcPr>
        <w:tcBorders>
          <w:top w:val="single" w:sz="8" w:space="0" w:color="7A4A6B" w:themeColor="accent5"/>
          <w:bottom w:val="single" w:sz="8" w:space="0" w:color="7A4A6B" w:themeColor="accent5"/>
        </w:tcBorders>
      </w:tcPr>
    </w:tblStylePr>
    <w:tblStylePr w:type="band1Vert">
      <w:tblPr/>
      <w:tcPr>
        <w:shd w:val="clear" w:color="auto" w:fill="E1CEDB" w:themeFill="accent5" w:themeFillTint="3F"/>
      </w:tcPr>
    </w:tblStylePr>
    <w:tblStylePr w:type="band1Horz">
      <w:tblPr/>
      <w:tcPr>
        <w:shd w:val="clear" w:color="auto" w:fill="E1CEDB" w:themeFill="accent5" w:themeFillTint="3F"/>
      </w:tcPr>
    </w:tblStylePr>
  </w:style>
  <w:style w:type="table" w:styleId="67">
    <w:name w:val="Medium List 1 Accent 6"/>
    <w:basedOn w:val="a3"/>
    <w:uiPriority w:val="65"/>
    <w:rsid w:val="00CB0664"/>
    <w:pPr>
      <w:spacing w:after="0" w:line="240" w:lineRule="auto"/>
    </w:pPr>
    <w:rPr>
      <w:color w:val="1A1A1A" w:themeColor="text1"/>
    </w:rPr>
    <w:tblPr>
      <w:tblStyleRowBandSize w:val="1"/>
      <w:tblStyleColBandSize w:val="1"/>
      <w:tblBorders>
        <w:top w:val="single" w:sz="8" w:space="0" w:color="7A4A6B" w:themeColor="accent6"/>
        <w:bottom w:val="single" w:sz="8" w:space="0" w:color="7A4A6B" w:themeColor="accent6"/>
      </w:tblBorders>
    </w:tblPr>
    <w:tblStylePr w:type="firstRow">
      <w:rPr>
        <w:rFonts w:asciiTheme="majorHAnsi" w:eastAsiaTheme="majorEastAsia" w:hAnsiTheme="majorHAnsi" w:cstheme="majorBidi"/>
      </w:rPr>
      <w:tblPr/>
      <w:tcPr>
        <w:tcBorders>
          <w:top w:val="nil"/>
          <w:bottom w:val="single" w:sz="8" w:space="0" w:color="7A4A6B" w:themeColor="accent6"/>
        </w:tcBorders>
      </w:tcPr>
    </w:tblStylePr>
    <w:tblStylePr w:type="lastRow">
      <w:rPr>
        <w:b/>
        <w:bCs/>
        <w:color w:val="7A4A6B" w:themeColor="text2"/>
      </w:rPr>
      <w:tblPr/>
      <w:tcPr>
        <w:tcBorders>
          <w:top w:val="single" w:sz="8" w:space="0" w:color="7A4A6B" w:themeColor="accent6"/>
          <w:bottom w:val="single" w:sz="8" w:space="0" w:color="7A4A6B" w:themeColor="accent6"/>
        </w:tcBorders>
      </w:tcPr>
    </w:tblStylePr>
    <w:tblStylePr w:type="firstCol">
      <w:rPr>
        <w:b/>
        <w:bCs/>
      </w:rPr>
    </w:tblStylePr>
    <w:tblStylePr w:type="lastCol">
      <w:rPr>
        <w:b/>
        <w:bCs/>
      </w:rPr>
      <w:tblPr/>
      <w:tcPr>
        <w:tcBorders>
          <w:top w:val="single" w:sz="8" w:space="0" w:color="7A4A6B" w:themeColor="accent6"/>
          <w:bottom w:val="single" w:sz="8" w:space="0" w:color="7A4A6B" w:themeColor="accent6"/>
        </w:tcBorders>
      </w:tcPr>
    </w:tblStylePr>
    <w:tblStylePr w:type="band1Vert">
      <w:tblPr/>
      <w:tcPr>
        <w:shd w:val="clear" w:color="auto" w:fill="E1CEDB" w:themeFill="accent6" w:themeFillTint="3F"/>
      </w:tcPr>
    </w:tblStylePr>
    <w:tblStylePr w:type="band1Horz">
      <w:tblPr/>
      <w:tcPr>
        <w:shd w:val="clear" w:color="auto" w:fill="E1CEDB" w:themeFill="accent6" w:themeFillTint="3F"/>
      </w:tcPr>
    </w:tblStylePr>
  </w:style>
  <w:style w:type="table" w:styleId="71">
    <w:name w:val="Medium List 2"/>
    <w:basedOn w:val="a3"/>
    <w:uiPriority w:val="66"/>
    <w:rsid w:val="00CB0664"/>
    <w:pPr>
      <w:spacing w:after="0" w:line="240" w:lineRule="auto"/>
    </w:pPr>
    <w:rPr>
      <w:rFonts w:asciiTheme="majorHAnsi" w:eastAsiaTheme="majorEastAsia" w:hAnsiTheme="majorHAnsi" w:cstheme="majorBidi"/>
      <w:color w:val="1A1A1A" w:themeColor="text1"/>
    </w:rPr>
    <w:tblPr>
      <w:tblStyleRowBandSize w:val="1"/>
      <w:tblStyleColBandSize w:val="1"/>
      <w:tblBorders>
        <w:top w:val="single" w:sz="8" w:space="0" w:color="1A1A1A" w:themeColor="text1"/>
        <w:left w:val="single" w:sz="8" w:space="0" w:color="1A1A1A" w:themeColor="text1"/>
        <w:bottom w:val="single" w:sz="8" w:space="0" w:color="1A1A1A" w:themeColor="text1"/>
        <w:right w:val="single" w:sz="8" w:space="0" w:color="1A1A1A" w:themeColor="text1"/>
      </w:tblBorders>
    </w:tblPr>
    <w:tblStylePr w:type="firstRow">
      <w:rPr>
        <w:sz w:val="24"/>
        <w:szCs w:val="24"/>
      </w:rPr>
      <w:tblPr/>
      <w:tcPr>
        <w:tcBorders>
          <w:top w:val="nil"/>
          <w:left w:val="nil"/>
          <w:bottom w:val="single" w:sz="24" w:space="0" w:color="1A1A1A" w:themeColor="text1"/>
          <w:right w:val="nil"/>
          <w:insideH w:val="nil"/>
          <w:insideV w:val="nil"/>
        </w:tcBorders>
        <w:shd w:val="clear" w:color="auto" w:fill="FFFFFF" w:themeFill="background1"/>
      </w:tcPr>
    </w:tblStylePr>
    <w:tblStylePr w:type="lastRow">
      <w:tblPr/>
      <w:tcPr>
        <w:tcBorders>
          <w:top w:val="single" w:sz="8" w:space="0" w:color="1A1A1A"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A1A1A" w:themeColor="text1"/>
          <w:insideH w:val="nil"/>
          <w:insideV w:val="nil"/>
        </w:tcBorders>
        <w:shd w:val="clear" w:color="auto" w:fill="FFFFFF" w:themeFill="background1"/>
      </w:tcPr>
    </w:tblStylePr>
    <w:tblStylePr w:type="lastCol">
      <w:tblPr/>
      <w:tcPr>
        <w:tcBorders>
          <w:top w:val="nil"/>
          <w:left w:val="single" w:sz="8" w:space="0" w:color="1A1A1A"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6C6C6" w:themeFill="text1" w:themeFillTint="3F"/>
      </w:tcPr>
    </w:tblStylePr>
    <w:tblStylePr w:type="band1Horz">
      <w:tblPr/>
      <w:tcPr>
        <w:tcBorders>
          <w:top w:val="nil"/>
          <w:bottom w:val="nil"/>
          <w:insideH w:val="nil"/>
          <w:insideV w:val="nil"/>
        </w:tcBorders>
        <w:shd w:val="clear" w:color="auto" w:fill="C6C6C6"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2">
    <w:name w:val="Medium List 2 Accent 1"/>
    <w:basedOn w:val="a3"/>
    <w:uiPriority w:val="66"/>
    <w:rsid w:val="00CB0664"/>
    <w:pPr>
      <w:spacing w:after="0" w:line="240" w:lineRule="auto"/>
    </w:pPr>
    <w:rPr>
      <w:rFonts w:asciiTheme="majorHAnsi" w:eastAsiaTheme="majorEastAsia" w:hAnsiTheme="majorHAnsi" w:cstheme="majorBidi"/>
      <w:color w:val="1A1A1A" w:themeColor="text1"/>
    </w:rPr>
    <w:tblPr>
      <w:tblStyleRowBandSize w:val="1"/>
      <w:tblStyleColBandSize w:val="1"/>
      <w:tblBorders>
        <w:top w:val="single" w:sz="8" w:space="0" w:color="7A4A6B" w:themeColor="accent1"/>
        <w:left w:val="single" w:sz="8" w:space="0" w:color="7A4A6B" w:themeColor="accent1"/>
        <w:bottom w:val="single" w:sz="8" w:space="0" w:color="7A4A6B" w:themeColor="accent1"/>
        <w:right w:val="single" w:sz="8" w:space="0" w:color="7A4A6B" w:themeColor="accent1"/>
      </w:tblBorders>
    </w:tblPr>
    <w:tblStylePr w:type="firstRow">
      <w:rPr>
        <w:sz w:val="24"/>
        <w:szCs w:val="24"/>
      </w:rPr>
      <w:tblPr/>
      <w:tcPr>
        <w:tcBorders>
          <w:top w:val="nil"/>
          <w:left w:val="nil"/>
          <w:bottom w:val="single" w:sz="24" w:space="0" w:color="7A4A6B" w:themeColor="accent1"/>
          <w:right w:val="nil"/>
          <w:insideH w:val="nil"/>
          <w:insideV w:val="nil"/>
        </w:tcBorders>
        <w:shd w:val="clear" w:color="auto" w:fill="FFFFFF" w:themeFill="background1"/>
      </w:tcPr>
    </w:tblStylePr>
    <w:tblStylePr w:type="lastRow">
      <w:tblPr/>
      <w:tcPr>
        <w:tcBorders>
          <w:top w:val="single" w:sz="8" w:space="0" w:color="7A4A6B"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A4A6B" w:themeColor="accent1"/>
          <w:insideH w:val="nil"/>
          <w:insideV w:val="nil"/>
        </w:tcBorders>
        <w:shd w:val="clear" w:color="auto" w:fill="FFFFFF" w:themeFill="background1"/>
      </w:tcPr>
    </w:tblStylePr>
    <w:tblStylePr w:type="lastCol">
      <w:tblPr/>
      <w:tcPr>
        <w:tcBorders>
          <w:top w:val="nil"/>
          <w:left w:val="single" w:sz="8" w:space="0" w:color="7A4A6B"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1CEDB" w:themeFill="accent1" w:themeFillTint="3F"/>
      </w:tcPr>
    </w:tblStylePr>
    <w:tblStylePr w:type="band1Horz">
      <w:tblPr/>
      <w:tcPr>
        <w:tcBorders>
          <w:top w:val="nil"/>
          <w:bottom w:val="nil"/>
          <w:insideH w:val="nil"/>
          <w:insideV w:val="nil"/>
        </w:tcBorders>
        <w:shd w:val="clear" w:color="auto" w:fill="E1CEDB"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3">
    <w:name w:val="Medium List 2 Accent 2"/>
    <w:basedOn w:val="a3"/>
    <w:uiPriority w:val="66"/>
    <w:rsid w:val="00CB0664"/>
    <w:pPr>
      <w:spacing w:after="0" w:line="240" w:lineRule="auto"/>
    </w:pPr>
    <w:rPr>
      <w:rFonts w:asciiTheme="majorHAnsi" w:eastAsiaTheme="majorEastAsia" w:hAnsiTheme="majorHAnsi" w:cstheme="majorBidi"/>
      <w:color w:val="1A1A1A" w:themeColor="text1"/>
    </w:rPr>
    <w:tblPr>
      <w:tblStyleRowBandSize w:val="1"/>
      <w:tblStyleColBandSize w:val="1"/>
      <w:tblBorders>
        <w:top w:val="single" w:sz="8" w:space="0" w:color="595959" w:themeColor="accent2"/>
        <w:left w:val="single" w:sz="8" w:space="0" w:color="595959" w:themeColor="accent2"/>
        <w:bottom w:val="single" w:sz="8" w:space="0" w:color="595959" w:themeColor="accent2"/>
        <w:right w:val="single" w:sz="8" w:space="0" w:color="595959" w:themeColor="accent2"/>
      </w:tblBorders>
    </w:tblPr>
    <w:tblStylePr w:type="firstRow">
      <w:rPr>
        <w:sz w:val="24"/>
        <w:szCs w:val="24"/>
      </w:rPr>
      <w:tblPr/>
      <w:tcPr>
        <w:tcBorders>
          <w:top w:val="nil"/>
          <w:left w:val="nil"/>
          <w:bottom w:val="single" w:sz="24" w:space="0" w:color="595959" w:themeColor="accent2"/>
          <w:right w:val="nil"/>
          <w:insideH w:val="nil"/>
          <w:insideV w:val="nil"/>
        </w:tcBorders>
        <w:shd w:val="clear" w:color="auto" w:fill="FFFFFF" w:themeFill="background1"/>
      </w:tcPr>
    </w:tblStylePr>
    <w:tblStylePr w:type="lastRow">
      <w:tblPr/>
      <w:tcPr>
        <w:tcBorders>
          <w:top w:val="single" w:sz="8" w:space="0" w:color="595959"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95959" w:themeColor="accent2"/>
          <w:insideH w:val="nil"/>
          <w:insideV w:val="nil"/>
        </w:tcBorders>
        <w:shd w:val="clear" w:color="auto" w:fill="FFFFFF" w:themeFill="background1"/>
      </w:tcPr>
    </w:tblStylePr>
    <w:tblStylePr w:type="lastCol">
      <w:tblPr/>
      <w:tcPr>
        <w:tcBorders>
          <w:top w:val="nil"/>
          <w:left w:val="single" w:sz="8" w:space="0" w:color="595959"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5D5D5" w:themeFill="accent2" w:themeFillTint="3F"/>
      </w:tcPr>
    </w:tblStylePr>
    <w:tblStylePr w:type="band1Horz">
      <w:tblPr/>
      <w:tcPr>
        <w:tcBorders>
          <w:top w:val="nil"/>
          <w:bottom w:val="nil"/>
          <w:insideH w:val="nil"/>
          <w:insideV w:val="nil"/>
        </w:tcBorders>
        <w:shd w:val="clear" w:color="auto" w:fill="D5D5D5"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4">
    <w:name w:val="Medium List 2 Accent 3"/>
    <w:basedOn w:val="a3"/>
    <w:uiPriority w:val="66"/>
    <w:rsid w:val="00CB0664"/>
    <w:pPr>
      <w:spacing w:after="0" w:line="240" w:lineRule="auto"/>
    </w:pPr>
    <w:rPr>
      <w:rFonts w:asciiTheme="majorHAnsi" w:eastAsiaTheme="majorEastAsia" w:hAnsiTheme="majorHAnsi" w:cstheme="majorBidi"/>
      <w:color w:val="1A1A1A" w:themeColor="text1"/>
    </w:rPr>
    <w:tblPr>
      <w:tblStyleRowBandSize w:val="1"/>
      <w:tblStyleColBandSize w:val="1"/>
      <w:tblBorders>
        <w:top w:val="single" w:sz="8" w:space="0" w:color="7A4A6B" w:themeColor="accent3"/>
        <w:left w:val="single" w:sz="8" w:space="0" w:color="7A4A6B" w:themeColor="accent3"/>
        <w:bottom w:val="single" w:sz="8" w:space="0" w:color="7A4A6B" w:themeColor="accent3"/>
        <w:right w:val="single" w:sz="8" w:space="0" w:color="7A4A6B" w:themeColor="accent3"/>
      </w:tblBorders>
    </w:tblPr>
    <w:tblStylePr w:type="firstRow">
      <w:rPr>
        <w:sz w:val="24"/>
        <w:szCs w:val="24"/>
      </w:rPr>
      <w:tblPr/>
      <w:tcPr>
        <w:tcBorders>
          <w:top w:val="nil"/>
          <w:left w:val="nil"/>
          <w:bottom w:val="single" w:sz="24" w:space="0" w:color="7A4A6B" w:themeColor="accent3"/>
          <w:right w:val="nil"/>
          <w:insideH w:val="nil"/>
          <w:insideV w:val="nil"/>
        </w:tcBorders>
        <w:shd w:val="clear" w:color="auto" w:fill="FFFFFF" w:themeFill="background1"/>
      </w:tcPr>
    </w:tblStylePr>
    <w:tblStylePr w:type="lastRow">
      <w:tblPr/>
      <w:tcPr>
        <w:tcBorders>
          <w:top w:val="single" w:sz="8" w:space="0" w:color="7A4A6B"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A4A6B" w:themeColor="accent3"/>
          <w:insideH w:val="nil"/>
          <w:insideV w:val="nil"/>
        </w:tcBorders>
        <w:shd w:val="clear" w:color="auto" w:fill="FFFFFF" w:themeFill="background1"/>
      </w:tcPr>
    </w:tblStylePr>
    <w:tblStylePr w:type="lastCol">
      <w:tblPr/>
      <w:tcPr>
        <w:tcBorders>
          <w:top w:val="nil"/>
          <w:left w:val="single" w:sz="8" w:space="0" w:color="7A4A6B"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1CEDB" w:themeFill="accent3" w:themeFillTint="3F"/>
      </w:tcPr>
    </w:tblStylePr>
    <w:tblStylePr w:type="band1Horz">
      <w:tblPr/>
      <w:tcPr>
        <w:tcBorders>
          <w:top w:val="nil"/>
          <w:bottom w:val="nil"/>
          <w:insideH w:val="nil"/>
          <w:insideV w:val="nil"/>
        </w:tcBorders>
        <w:shd w:val="clear" w:color="auto" w:fill="E1CEDB"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75">
    <w:name w:val="Medium List 2 Accent 4"/>
    <w:basedOn w:val="a3"/>
    <w:uiPriority w:val="66"/>
    <w:rsid w:val="00CB0664"/>
    <w:pPr>
      <w:spacing w:after="0" w:line="240" w:lineRule="auto"/>
    </w:pPr>
    <w:rPr>
      <w:rFonts w:asciiTheme="majorHAnsi" w:eastAsiaTheme="majorEastAsia" w:hAnsiTheme="majorHAnsi" w:cstheme="majorBidi"/>
      <w:color w:val="1A1A1A" w:themeColor="text1"/>
    </w:rPr>
    <w:tblPr>
      <w:tblStyleRowBandSize w:val="1"/>
      <w:tblStyleColBandSize w:val="1"/>
      <w:tblBorders>
        <w:top w:val="single" w:sz="8" w:space="0" w:color="7A4A6B" w:themeColor="accent4"/>
        <w:left w:val="single" w:sz="8" w:space="0" w:color="7A4A6B" w:themeColor="accent4"/>
        <w:bottom w:val="single" w:sz="8" w:space="0" w:color="7A4A6B" w:themeColor="accent4"/>
        <w:right w:val="single" w:sz="8" w:space="0" w:color="7A4A6B" w:themeColor="accent4"/>
      </w:tblBorders>
    </w:tblPr>
    <w:tblStylePr w:type="firstRow">
      <w:rPr>
        <w:sz w:val="24"/>
        <w:szCs w:val="24"/>
      </w:rPr>
      <w:tblPr/>
      <w:tcPr>
        <w:tcBorders>
          <w:top w:val="nil"/>
          <w:left w:val="nil"/>
          <w:bottom w:val="single" w:sz="24" w:space="0" w:color="7A4A6B" w:themeColor="accent4"/>
          <w:right w:val="nil"/>
          <w:insideH w:val="nil"/>
          <w:insideV w:val="nil"/>
        </w:tcBorders>
        <w:shd w:val="clear" w:color="auto" w:fill="FFFFFF" w:themeFill="background1"/>
      </w:tcPr>
    </w:tblStylePr>
    <w:tblStylePr w:type="lastRow">
      <w:tblPr/>
      <w:tcPr>
        <w:tcBorders>
          <w:top w:val="single" w:sz="8" w:space="0" w:color="7A4A6B"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A4A6B" w:themeColor="accent4"/>
          <w:insideH w:val="nil"/>
          <w:insideV w:val="nil"/>
        </w:tcBorders>
        <w:shd w:val="clear" w:color="auto" w:fill="FFFFFF" w:themeFill="background1"/>
      </w:tcPr>
    </w:tblStylePr>
    <w:tblStylePr w:type="lastCol">
      <w:tblPr/>
      <w:tcPr>
        <w:tcBorders>
          <w:top w:val="nil"/>
          <w:left w:val="single" w:sz="8" w:space="0" w:color="7A4A6B"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1CEDB" w:themeFill="accent4" w:themeFillTint="3F"/>
      </w:tcPr>
    </w:tblStylePr>
    <w:tblStylePr w:type="band1Horz">
      <w:tblPr/>
      <w:tcPr>
        <w:tcBorders>
          <w:top w:val="nil"/>
          <w:bottom w:val="nil"/>
          <w:insideH w:val="nil"/>
          <w:insideV w:val="nil"/>
        </w:tcBorders>
        <w:shd w:val="clear" w:color="auto" w:fill="E1CEDB"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76">
    <w:name w:val="Medium List 2 Accent 5"/>
    <w:basedOn w:val="a3"/>
    <w:uiPriority w:val="66"/>
    <w:rsid w:val="00CB0664"/>
    <w:pPr>
      <w:spacing w:after="0" w:line="240" w:lineRule="auto"/>
    </w:pPr>
    <w:rPr>
      <w:rFonts w:asciiTheme="majorHAnsi" w:eastAsiaTheme="majorEastAsia" w:hAnsiTheme="majorHAnsi" w:cstheme="majorBidi"/>
      <w:color w:val="1A1A1A" w:themeColor="text1"/>
    </w:rPr>
    <w:tblPr>
      <w:tblStyleRowBandSize w:val="1"/>
      <w:tblStyleColBandSize w:val="1"/>
      <w:tblBorders>
        <w:top w:val="single" w:sz="8" w:space="0" w:color="7A4A6B" w:themeColor="accent5"/>
        <w:left w:val="single" w:sz="8" w:space="0" w:color="7A4A6B" w:themeColor="accent5"/>
        <w:bottom w:val="single" w:sz="8" w:space="0" w:color="7A4A6B" w:themeColor="accent5"/>
        <w:right w:val="single" w:sz="8" w:space="0" w:color="7A4A6B" w:themeColor="accent5"/>
      </w:tblBorders>
    </w:tblPr>
    <w:tblStylePr w:type="firstRow">
      <w:rPr>
        <w:sz w:val="24"/>
        <w:szCs w:val="24"/>
      </w:rPr>
      <w:tblPr/>
      <w:tcPr>
        <w:tcBorders>
          <w:top w:val="nil"/>
          <w:left w:val="nil"/>
          <w:bottom w:val="single" w:sz="24" w:space="0" w:color="7A4A6B" w:themeColor="accent5"/>
          <w:right w:val="nil"/>
          <w:insideH w:val="nil"/>
          <w:insideV w:val="nil"/>
        </w:tcBorders>
        <w:shd w:val="clear" w:color="auto" w:fill="FFFFFF" w:themeFill="background1"/>
      </w:tcPr>
    </w:tblStylePr>
    <w:tblStylePr w:type="lastRow">
      <w:tblPr/>
      <w:tcPr>
        <w:tcBorders>
          <w:top w:val="single" w:sz="8" w:space="0" w:color="7A4A6B"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A4A6B" w:themeColor="accent5"/>
          <w:insideH w:val="nil"/>
          <w:insideV w:val="nil"/>
        </w:tcBorders>
        <w:shd w:val="clear" w:color="auto" w:fill="FFFFFF" w:themeFill="background1"/>
      </w:tcPr>
    </w:tblStylePr>
    <w:tblStylePr w:type="lastCol">
      <w:tblPr/>
      <w:tcPr>
        <w:tcBorders>
          <w:top w:val="nil"/>
          <w:left w:val="single" w:sz="8" w:space="0" w:color="7A4A6B"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1CEDB" w:themeFill="accent5" w:themeFillTint="3F"/>
      </w:tcPr>
    </w:tblStylePr>
    <w:tblStylePr w:type="band1Horz">
      <w:tblPr/>
      <w:tcPr>
        <w:tcBorders>
          <w:top w:val="nil"/>
          <w:bottom w:val="nil"/>
          <w:insideH w:val="nil"/>
          <w:insideV w:val="nil"/>
        </w:tcBorders>
        <w:shd w:val="clear" w:color="auto" w:fill="E1CEDB"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6"/>
    <w:basedOn w:val="a3"/>
    <w:uiPriority w:val="66"/>
    <w:rsid w:val="00CB0664"/>
    <w:pPr>
      <w:spacing w:after="0" w:line="240" w:lineRule="auto"/>
    </w:pPr>
    <w:rPr>
      <w:rFonts w:asciiTheme="majorHAnsi" w:eastAsiaTheme="majorEastAsia" w:hAnsiTheme="majorHAnsi" w:cstheme="majorBidi"/>
      <w:color w:val="1A1A1A" w:themeColor="text1"/>
    </w:rPr>
    <w:tblPr>
      <w:tblStyleRowBandSize w:val="1"/>
      <w:tblStyleColBandSize w:val="1"/>
      <w:tblBorders>
        <w:top w:val="single" w:sz="8" w:space="0" w:color="7A4A6B" w:themeColor="accent6"/>
        <w:left w:val="single" w:sz="8" w:space="0" w:color="7A4A6B" w:themeColor="accent6"/>
        <w:bottom w:val="single" w:sz="8" w:space="0" w:color="7A4A6B" w:themeColor="accent6"/>
        <w:right w:val="single" w:sz="8" w:space="0" w:color="7A4A6B" w:themeColor="accent6"/>
      </w:tblBorders>
    </w:tblPr>
    <w:tblStylePr w:type="firstRow">
      <w:rPr>
        <w:sz w:val="24"/>
        <w:szCs w:val="24"/>
      </w:rPr>
      <w:tblPr/>
      <w:tcPr>
        <w:tcBorders>
          <w:top w:val="nil"/>
          <w:left w:val="nil"/>
          <w:bottom w:val="single" w:sz="24" w:space="0" w:color="7A4A6B" w:themeColor="accent6"/>
          <w:right w:val="nil"/>
          <w:insideH w:val="nil"/>
          <w:insideV w:val="nil"/>
        </w:tcBorders>
        <w:shd w:val="clear" w:color="auto" w:fill="FFFFFF" w:themeFill="background1"/>
      </w:tcPr>
    </w:tblStylePr>
    <w:tblStylePr w:type="lastRow">
      <w:tblPr/>
      <w:tcPr>
        <w:tcBorders>
          <w:top w:val="single" w:sz="8" w:space="0" w:color="7A4A6B"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A4A6B" w:themeColor="accent6"/>
          <w:insideH w:val="nil"/>
          <w:insideV w:val="nil"/>
        </w:tcBorders>
        <w:shd w:val="clear" w:color="auto" w:fill="FFFFFF" w:themeFill="background1"/>
      </w:tcPr>
    </w:tblStylePr>
    <w:tblStylePr w:type="lastCol">
      <w:tblPr/>
      <w:tcPr>
        <w:tcBorders>
          <w:top w:val="nil"/>
          <w:left w:val="single" w:sz="8" w:space="0" w:color="7A4A6B"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1CEDB" w:themeFill="accent6" w:themeFillTint="3F"/>
      </w:tcPr>
    </w:tblStylePr>
    <w:tblStylePr w:type="band1Horz">
      <w:tblPr/>
      <w:tcPr>
        <w:tcBorders>
          <w:top w:val="nil"/>
          <w:bottom w:val="nil"/>
          <w:insideH w:val="nil"/>
          <w:insideV w:val="nil"/>
        </w:tcBorders>
        <w:shd w:val="clear" w:color="auto" w:fill="E1CEDB"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Grid 1"/>
    <w:basedOn w:val="a3"/>
    <w:uiPriority w:val="67"/>
    <w:rsid w:val="00CB0664"/>
    <w:pPr>
      <w:spacing w:after="0" w:line="240" w:lineRule="auto"/>
    </w:pPr>
    <w:tblPr>
      <w:tblStyleRowBandSize w:val="1"/>
      <w:tblStyleColBandSize w:val="1"/>
      <w:tblBorders>
        <w:top w:val="single" w:sz="8" w:space="0" w:color="535353" w:themeColor="text1" w:themeTint="BF"/>
        <w:left w:val="single" w:sz="8" w:space="0" w:color="535353" w:themeColor="text1" w:themeTint="BF"/>
        <w:bottom w:val="single" w:sz="8" w:space="0" w:color="535353" w:themeColor="text1" w:themeTint="BF"/>
        <w:right w:val="single" w:sz="8" w:space="0" w:color="535353" w:themeColor="text1" w:themeTint="BF"/>
        <w:insideH w:val="single" w:sz="8" w:space="0" w:color="535353" w:themeColor="text1" w:themeTint="BF"/>
        <w:insideV w:val="single" w:sz="8" w:space="0" w:color="535353" w:themeColor="text1" w:themeTint="BF"/>
      </w:tblBorders>
    </w:tblPr>
    <w:tcPr>
      <w:shd w:val="clear" w:color="auto" w:fill="C6C6C6" w:themeFill="text1" w:themeFillTint="3F"/>
    </w:tcPr>
    <w:tblStylePr w:type="firstRow">
      <w:rPr>
        <w:b/>
        <w:bCs/>
      </w:rPr>
    </w:tblStylePr>
    <w:tblStylePr w:type="lastRow">
      <w:rPr>
        <w:b/>
        <w:bCs/>
      </w:rPr>
      <w:tblPr/>
      <w:tcPr>
        <w:tcBorders>
          <w:top w:val="single" w:sz="18" w:space="0" w:color="535353" w:themeColor="text1" w:themeTint="BF"/>
        </w:tcBorders>
      </w:tcPr>
    </w:tblStylePr>
    <w:tblStylePr w:type="firstCol">
      <w:rPr>
        <w:b/>
        <w:bCs/>
      </w:rPr>
    </w:tblStylePr>
    <w:tblStylePr w:type="lastCol">
      <w:rPr>
        <w:b/>
        <w:bCs/>
      </w:rPr>
    </w:tblStylePr>
    <w:tblStylePr w:type="band1Vert">
      <w:tblPr/>
      <w:tcPr>
        <w:shd w:val="clear" w:color="auto" w:fill="8C8C8C" w:themeFill="text1" w:themeFillTint="7F"/>
      </w:tcPr>
    </w:tblStylePr>
    <w:tblStylePr w:type="band1Horz">
      <w:tblPr/>
      <w:tcPr>
        <w:shd w:val="clear" w:color="auto" w:fill="8C8C8C" w:themeFill="text1" w:themeFillTint="7F"/>
      </w:tcPr>
    </w:tblStylePr>
  </w:style>
  <w:style w:type="table" w:styleId="82">
    <w:name w:val="Medium Grid 1 Accent 1"/>
    <w:basedOn w:val="a3"/>
    <w:uiPriority w:val="67"/>
    <w:rsid w:val="00CB0664"/>
    <w:pPr>
      <w:spacing w:after="0" w:line="240" w:lineRule="auto"/>
    </w:pPr>
    <w:tblPr>
      <w:tblStyleRowBandSize w:val="1"/>
      <w:tblStyleColBandSize w:val="1"/>
      <w:tblBorders>
        <w:top w:val="single" w:sz="8" w:space="0" w:color="A66C94" w:themeColor="accent1" w:themeTint="BF"/>
        <w:left w:val="single" w:sz="8" w:space="0" w:color="A66C94" w:themeColor="accent1" w:themeTint="BF"/>
        <w:bottom w:val="single" w:sz="8" w:space="0" w:color="A66C94" w:themeColor="accent1" w:themeTint="BF"/>
        <w:right w:val="single" w:sz="8" w:space="0" w:color="A66C94" w:themeColor="accent1" w:themeTint="BF"/>
        <w:insideH w:val="single" w:sz="8" w:space="0" w:color="A66C94" w:themeColor="accent1" w:themeTint="BF"/>
        <w:insideV w:val="single" w:sz="8" w:space="0" w:color="A66C94" w:themeColor="accent1" w:themeTint="BF"/>
      </w:tblBorders>
    </w:tblPr>
    <w:tcPr>
      <w:shd w:val="clear" w:color="auto" w:fill="E1CEDB" w:themeFill="accent1" w:themeFillTint="3F"/>
    </w:tcPr>
    <w:tblStylePr w:type="firstRow">
      <w:rPr>
        <w:b/>
        <w:bCs/>
      </w:rPr>
    </w:tblStylePr>
    <w:tblStylePr w:type="lastRow">
      <w:rPr>
        <w:b/>
        <w:bCs/>
      </w:rPr>
      <w:tblPr/>
      <w:tcPr>
        <w:tcBorders>
          <w:top w:val="single" w:sz="18" w:space="0" w:color="A66C94" w:themeColor="accent1" w:themeTint="BF"/>
        </w:tcBorders>
      </w:tcPr>
    </w:tblStylePr>
    <w:tblStylePr w:type="firstCol">
      <w:rPr>
        <w:b/>
        <w:bCs/>
      </w:rPr>
    </w:tblStylePr>
    <w:tblStylePr w:type="lastCol">
      <w:rPr>
        <w:b/>
        <w:bCs/>
      </w:rPr>
    </w:tblStylePr>
    <w:tblStylePr w:type="band1Vert">
      <w:tblPr/>
      <w:tcPr>
        <w:shd w:val="clear" w:color="auto" w:fill="C39DB7" w:themeFill="accent1" w:themeFillTint="7F"/>
      </w:tcPr>
    </w:tblStylePr>
    <w:tblStylePr w:type="band1Horz">
      <w:tblPr/>
      <w:tcPr>
        <w:shd w:val="clear" w:color="auto" w:fill="C39DB7" w:themeFill="accent1" w:themeFillTint="7F"/>
      </w:tcPr>
    </w:tblStylePr>
  </w:style>
  <w:style w:type="table" w:styleId="83">
    <w:name w:val="Medium Grid 1 Accent 2"/>
    <w:basedOn w:val="a3"/>
    <w:uiPriority w:val="67"/>
    <w:rsid w:val="00CB0664"/>
    <w:pPr>
      <w:spacing w:after="0" w:line="240" w:lineRule="auto"/>
    </w:pPr>
    <w:tblPr>
      <w:tblStyleRowBandSize w:val="1"/>
      <w:tblStyleColBandSize w:val="1"/>
      <w:tblBorders>
        <w:top w:val="single" w:sz="8" w:space="0" w:color="828282" w:themeColor="accent2" w:themeTint="BF"/>
        <w:left w:val="single" w:sz="8" w:space="0" w:color="828282" w:themeColor="accent2" w:themeTint="BF"/>
        <w:bottom w:val="single" w:sz="8" w:space="0" w:color="828282" w:themeColor="accent2" w:themeTint="BF"/>
        <w:right w:val="single" w:sz="8" w:space="0" w:color="828282" w:themeColor="accent2" w:themeTint="BF"/>
        <w:insideH w:val="single" w:sz="8" w:space="0" w:color="828282" w:themeColor="accent2" w:themeTint="BF"/>
        <w:insideV w:val="single" w:sz="8" w:space="0" w:color="828282" w:themeColor="accent2" w:themeTint="BF"/>
      </w:tblBorders>
    </w:tblPr>
    <w:tcPr>
      <w:shd w:val="clear" w:color="auto" w:fill="D5D5D5" w:themeFill="accent2" w:themeFillTint="3F"/>
    </w:tcPr>
    <w:tblStylePr w:type="firstRow">
      <w:rPr>
        <w:b/>
        <w:bCs/>
      </w:rPr>
    </w:tblStylePr>
    <w:tblStylePr w:type="lastRow">
      <w:rPr>
        <w:b/>
        <w:bCs/>
      </w:rPr>
      <w:tblPr/>
      <w:tcPr>
        <w:tcBorders>
          <w:top w:val="single" w:sz="18" w:space="0" w:color="828282" w:themeColor="accent2" w:themeTint="BF"/>
        </w:tcBorders>
      </w:tcPr>
    </w:tblStylePr>
    <w:tblStylePr w:type="firstCol">
      <w:rPr>
        <w:b/>
        <w:bCs/>
      </w:rPr>
    </w:tblStylePr>
    <w:tblStylePr w:type="lastCol">
      <w:rPr>
        <w:b/>
        <w:bCs/>
      </w:rPr>
    </w:tblStylePr>
    <w:tblStylePr w:type="band1Vert">
      <w:tblPr/>
      <w:tcPr>
        <w:shd w:val="clear" w:color="auto" w:fill="ACACAC" w:themeFill="accent2" w:themeFillTint="7F"/>
      </w:tcPr>
    </w:tblStylePr>
    <w:tblStylePr w:type="band1Horz">
      <w:tblPr/>
      <w:tcPr>
        <w:shd w:val="clear" w:color="auto" w:fill="ACACAC" w:themeFill="accent2" w:themeFillTint="7F"/>
      </w:tcPr>
    </w:tblStylePr>
  </w:style>
  <w:style w:type="table" w:styleId="84">
    <w:name w:val="Medium Grid 1 Accent 3"/>
    <w:basedOn w:val="a3"/>
    <w:uiPriority w:val="67"/>
    <w:rsid w:val="00CB0664"/>
    <w:pPr>
      <w:spacing w:after="0" w:line="240" w:lineRule="auto"/>
    </w:pPr>
    <w:tblPr>
      <w:tblStyleRowBandSize w:val="1"/>
      <w:tblStyleColBandSize w:val="1"/>
      <w:tblBorders>
        <w:top w:val="single" w:sz="8" w:space="0" w:color="A66C94" w:themeColor="accent3" w:themeTint="BF"/>
        <w:left w:val="single" w:sz="8" w:space="0" w:color="A66C94" w:themeColor="accent3" w:themeTint="BF"/>
        <w:bottom w:val="single" w:sz="8" w:space="0" w:color="A66C94" w:themeColor="accent3" w:themeTint="BF"/>
        <w:right w:val="single" w:sz="8" w:space="0" w:color="A66C94" w:themeColor="accent3" w:themeTint="BF"/>
        <w:insideH w:val="single" w:sz="8" w:space="0" w:color="A66C94" w:themeColor="accent3" w:themeTint="BF"/>
        <w:insideV w:val="single" w:sz="8" w:space="0" w:color="A66C94" w:themeColor="accent3" w:themeTint="BF"/>
      </w:tblBorders>
    </w:tblPr>
    <w:tcPr>
      <w:shd w:val="clear" w:color="auto" w:fill="E1CEDB" w:themeFill="accent3" w:themeFillTint="3F"/>
    </w:tcPr>
    <w:tblStylePr w:type="firstRow">
      <w:rPr>
        <w:b/>
        <w:bCs/>
      </w:rPr>
    </w:tblStylePr>
    <w:tblStylePr w:type="lastRow">
      <w:rPr>
        <w:b/>
        <w:bCs/>
      </w:rPr>
      <w:tblPr/>
      <w:tcPr>
        <w:tcBorders>
          <w:top w:val="single" w:sz="18" w:space="0" w:color="A66C94" w:themeColor="accent3" w:themeTint="BF"/>
        </w:tcBorders>
      </w:tcPr>
    </w:tblStylePr>
    <w:tblStylePr w:type="firstCol">
      <w:rPr>
        <w:b/>
        <w:bCs/>
      </w:rPr>
    </w:tblStylePr>
    <w:tblStylePr w:type="lastCol">
      <w:rPr>
        <w:b/>
        <w:bCs/>
      </w:rPr>
    </w:tblStylePr>
    <w:tblStylePr w:type="band1Vert">
      <w:tblPr/>
      <w:tcPr>
        <w:shd w:val="clear" w:color="auto" w:fill="C39DB7" w:themeFill="accent3" w:themeFillTint="7F"/>
      </w:tcPr>
    </w:tblStylePr>
    <w:tblStylePr w:type="band1Horz">
      <w:tblPr/>
      <w:tcPr>
        <w:shd w:val="clear" w:color="auto" w:fill="C39DB7" w:themeFill="accent3" w:themeFillTint="7F"/>
      </w:tcPr>
    </w:tblStylePr>
  </w:style>
  <w:style w:type="table" w:styleId="85">
    <w:name w:val="Medium Grid 1 Accent 4"/>
    <w:basedOn w:val="a3"/>
    <w:uiPriority w:val="67"/>
    <w:rsid w:val="00CB0664"/>
    <w:pPr>
      <w:spacing w:after="0" w:line="240" w:lineRule="auto"/>
    </w:pPr>
    <w:tblPr>
      <w:tblStyleRowBandSize w:val="1"/>
      <w:tblStyleColBandSize w:val="1"/>
      <w:tblBorders>
        <w:top w:val="single" w:sz="8" w:space="0" w:color="A66C94" w:themeColor="accent4" w:themeTint="BF"/>
        <w:left w:val="single" w:sz="8" w:space="0" w:color="A66C94" w:themeColor="accent4" w:themeTint="BF"/>
        <w:bottom w:val="single" w:sz="8" w:space="0" w:color="A66C94" w:themeColor="accent4" w:themeTint="BF"/>
        <w:right w:val="single" w:sz="8" w:space="0" w:color="A66C94" w:themeColor="accent4" w:themeTint="BF"/>
        <w:insideH w:val="single" w:sz="8" w:space="0" w:color="A66C94" w:themeColor="accent4" w:themeTint="BF"/>
        <w:insideV w:val="single" w:sz="8" w:space="0" w:color="A66C94" w:themeColor="accent4" w:themeTint="BF"/>
      </w:tblBorders>
    </w:tblPr>
    <w:tcPr>
      <w:shd w:val="clear" w:color="auto" w:fill="E1CEDB" w:themeFill="accent4" w:themeFillTint="3F"/>
    </w:tcPr>
    <w:tblStylePr w:type="firstRow">
      <w:rPr>
        <w:b/>
        <w:bCs/>
      </w:rPr>
    </w:tblStylePr>
    <w:tblStylePr w:type="lastRow">
      <w:rPr>
        <w:b/>
        <w:bCs/>
      </w:rPr>
      <w:tblPr/>
      <w:tcPr>
        <w:tcBorders>
          <w:top w:val="single" w:sz="18" w:space="0" w:color="A66C94" w:themeColor="accent4" w:themeTint="BF"/>
        </w:tcBorders>
      </w:tcPr>
    </w:tblStylePr>
    <w:tblStylePr w:type="firstCol">
      <w:rPr>
        <w:b/>
        <w:bCs/>
      </w:rPr>
    </w:tblStylePr>
    <w:tblStylePr w:type="lastCol">
      <w:rPr>
        <w:b/>
        <w:bCs/>
      </w:rPr>
    </w:tblStylePr>
    <w:tblStylePr w:type="band1Vert">
      <w:tblPr/>
      <w:tcPr>
        <w:shd w:val="clear" w:color="auto" w:fill="C39DB7" w:themeFill="accent4" w:themeFillTint="7F"/>
      </w:tcPr>
    </w:tblStylePr>
    <w:tblStylePr w:type="band1Horz">
      <w:tblPr/>
      <w:tcPr>
        <w:shd w:val="clear" w:color="auto" w:fill="C39DB7" w:themeFill="accent4" w:themeFillTint="7F"/>
      </w:tcPr>
    </w:tblStylePr>
  </w:style>
  <w:style w:type="table" w:styleId="86">
    <w:name w:val="Medium Grid 1 Accent 5"/>
    <w:basedOn w:val="a3"/>
    <w:uiPriority w:val="67"/>
    <w:rsid w:val="00CB0664"/>
    <w:pPr>
      <w:spacing w:after="0" w:line="240" w:lineRule="auto"/>
    </w:pPr>
    <w:tblPr>
      <w:tblStyleRowBandSize w:val="1"/>
      <w:tblStyleColBandSize w:val="1"/>
      <w:tblBorders>
        <w:top w:val="single" w:sz="8" w:space="0" w:color="A66C94" w:themeColor="accent5" w:themeTint="BF"/>
        <w:left w:val="single" w:sz="8" w:space="0" w:color="A66C94" w:themeColor="accent5" w:themeTint="BF"/>
        <w:bottom w:val="single" w:sz="8" w:space="0" w:color="A66C94" w:themeColor="accent5" w:themeTint="BF"/>
        <w:right w:val="single" w:sz="8" w:space="0" w:color="A66C94" w:themeColor="accent5" w:themeTint="BF"/>
        <w:insideH w:val="single" w:sz="8" w:space="0" w:color="A66C94" w:themeColor="accent5" w:themeTint="BF"/>
        <w:insideV w:val="single" w:sz="8" w:space="0" w:color="A66C94" w:themeColor="accent5" w:themeTint="BF"/>
      </w:tblBorders>
    </w:tblPr>
    <w:tcPr>
      <w:shd w:val="clear" w:color="auto" w:fill="E1CEDB" w:themeFill="accent5" w:themeFillTint="3F"/>
    </w:tcPr>
    <w:tblStylePr w:type="firstRow">
      <w:rPr>
        <w:b/>
        <w:bCs/>
      </w:rPr>
    </w:tblStylePr>
    <w:tblStylePr w:type="lastRow">
      <w:rPr>
        <w:b/>
        <w:bCs/>
      </w:rPr>
      <w:tblPr/>
      <w:tcPr>
        <w:tcBorders>
          <w:top w:val="single" w:sz="18" w:space="0" w:color="A66C94" w:themeColor="accent5" w:themeTint="BF"/>
        </w:tcBorders>
      </w:tcPr>
    </w:tblStylePr>
    <w:tblStylePr w:type="firstCol">
      <w:rPr>
        <w:b/>
        <w:bCs/>
      </w:rPr>
    </w:tblStylePr>
    <w:tblStylePr w:type="lastCol">
      <w:rPr>
        <w:b/>
        <w:bCs/>
      </w:rPr>
    </w:tblStylePr>
    <w:tblStylePr w:type="band1Vert">
      <w:tblPr/>
      <w:tcPr>
        <w:shd w:val="clear" w:color="auto" w:fill="C39DB7" w:themeFill="accent5" w:themeFillTint="7F"/>
      </w:tcPr>
    </w:tblStylePr>
    <w:tblStylePr w:type="band1Horz">
      <w:tblPr/>
      <w:tcPr>
        <w:shd w:val="clear" w:color="auto" w:fill="C39DB7" w:themeFill="accent5" w:themeFillTint="7F"/>
      </w:tcPr>
    </w:tblStylePr>
  </w:style>
  <w:style w:type="table" w:styleId="87">
    <w:name w:val="Medium Grid 1 Accent 6"/>
    <w:basedOn w:val="a3"/>
    <w:uiPriority w:val="67"/>
    <w:rsid w:val="00CB0664"/>
    <w:pPr>
      <w:spacing w:after="0" w:line="240" w:lineRule="auto"/>
    </w:pPr>
    <w:tblPr>
      <w:tblStyleRowBandSize w:val="1"/>
      <w:tblStyleColBandSize w:val="1"/>
      <w:tblBorders>
        <w:top w:val="single" w:sz="8" w:space="0" w:color="A66C94" w:themeColor="accent6" w:themeTint="BF"/>
        <w:left w:val="single" w:sz="8" w:space="0" w:color="A66C94" w:themeColor="accent6" w:themeTint="BF"/>
        <w:bottom w:val="single" w:sz="8" w:space="0" w:color="A66C94" w:themeColor="accent6" w:themeTint="BF"/>
        <w:right w:val="single" w:sz="8" w:space="0" w:color="A66C94" w:themeColor="accent6" w:themeTint="BF"/>
        <w:insideH w:val="single" w:sz="8" w:space="0" w:color="A66C94" w:themeColor="accent6" w:themeTint="BF"/>
        <w:insideV w:val="single" w:sz="8" w:space="0" w:color="A66C94" w:themeColor="accent6" w:themeTint="BF"/>
      </w:tblBorders>
    </w:tblPr>
    <w:tcPr>
      <w:shd w:val="clear" w:color="auto" w:fill="E1CEDB" w:themeFill="accent6" w:themeFillTint="3F"/>
    </w:tcPr>
    <w:tblStylePr w:type="firstRow">
      <w:rPr>
        <w:b/>
        <w:bCs/>
      </w:rPr>
    </w:tblStylePr>
    <w:tblStylePr w:type="lastRow">
      <w:rPr>
        <w:b/>
        <w:bCs/>
      </w:rPr>
      <w:tblPr/>
      <w:tcPr>
        <w:tcBorders>
          <w:top w:val="single" w:sz="18" w:space="0" w:color="A66C94" w:themeColor="accent6" w:themeTint="BF"/>
        </w:tcBorders>
      </w:tcPr>
    </w:tblStylePr>
    <w:tblStylePr w:type="firstCol">
      <w:rPr>
        <w:b/>
        <w:bCs/>
      </w:rPr>
    </w:tblStylePr>
    <w:tblStylePr w:type="lastCol">
      <w:rPr>
        <w:b/>
        <w:bCs/>
      </w:rPr>
    </w:tblStylePr>
    <w:tblStylePr w:type="band1Vert">
      <w:tblPr/>
      <w:tcPr>
        <w:shd w:val="clear" w:color="auto" w:fill="C39DB7" w:themeFill="accent6" w:themeFillTint="7F"/>
      </w:tcPr>
    </w:tblStylePr>
    <w:tblStylePr w:type="band1Horz">
      <w:tblPr/>
      <w:tcPr>
        <w:shd w:val="clear" w:color="auto" w:fill="C39DB7" w:themeFill="accent6" w:themeFillTint="7F"/>
      </w:tcPr>
    </w:tblStylePr>
  </w:style>
  <w:style w:type="table" w:styleId="91">
    <w:name w:val="Medium Grid 2"/>
    <w:basedOn w:val="a3"/>
    <w:uiPriority w:val="68"/>
    <w:rsid w:val="00CB0664"/>
    <w:pPr>
      <w:spacing w:after="0" w:line="240" w:lineRule="auto"/>
    </w:pPr>
    <w:rPr>
      <w:rFonts w:asciiTheme="majorHAnsi" w:eastAsiaTheme="majorEastAsia" w:hAnsiTheme="majorHAnsi" w:cstheme="majorBidi"/>
      <w:color w:val="1A1A1A" w:themeColor="text1"/>
    </w:rPr>
    <w:tblPr>
      <w:tblStyleRowBandSize w:val="1"/>
      <w:tblStyleColBandSize w:val="1"/>
      <w:tblBorders>
        <w:top w:val="single" w:sz="8" w:space="0" w:color="1A1A1A" w:themeColor="text1"/>
        <w:left w:val="single" w:sz="8" w:space="0" w:color="1A1A1A" w:themeColor="text1"/>
        <w:bottom w:val="single" w:sz="8" w:space="0" w:color="1A1A1A" w:themeColor="text1"/>
        <w:right w:val="single" w:sz="8" w:space="0" w:color="1A1A1A" w:themeColor="text1"/>
        <w:insideH w:val="single" w:sz="8" w:space="0" w:color="1A1A1A" w:themeColor="text1"/>
        <w:insideV w:val="single" w:sz="8" w:space="0" w:color="1A1A1A" w:themeColor="text1"/>
      </w:tblBorders>
    </w:tblPr>
    <w:tcPr>
      <w:shd w:val="clear" w:color="auto" w:fill="C6C6C6" w:themeFill="text1" w:themeFillTint="3F"/>
    </w:tcPr>
    <w:tblStylePr w:type="firstRow">
      <w:rPr>
        <w:b/>
        <w:bCs/>
        <w:color w:val="1A1A1A" w:themeColor="text1"/>
      </w:rPr>
      <w:tblPr/>
      <w:tcPr>
        <w:shd w:val="clear" w:color="auto" w:fill="E8E8E8" w:themeFill="text1" w:themeFillTint="19"/>
      </w:tcPr>
    </w:tblStylePr>
    <w:tblStylePr w:type="lastRow">
      <w:rPr>
        <w:b/>
        <w:bCs/>
        <w:color w:val="1A1A1A" w:themeColor="text1"/>
      </w:rPr>
      <w:tblPr/>
      <w:tcPr>
        <w:tcBorders>
          <w:top w:val="single" w:sz="12" w:space="0" w:color="1A1A1A" w:themeColor="text1"/>
          <w:left w:val="nil"/>
          <w:bottom w:val="nil"/>
          <w:right w:val="nil"/>
          <w:insideH w:val="nil"/>
          <w:insideV w:val="nil"/>
        </w:tcBorders>
        <w:shd w:val="clear" w:color="auto" w:fill="FFFFFF" w:themeFill="background1"/>
      </w:tcPr>
    </w:tblStylePr>
    <w:tblStylePr w:type="firstCol">
      <w:rPr>
        <w:b/>
        <w:bCs/>
        <w:color w:val="1A1A1A"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1A1A1A" w:themeColor="text1"/>
      </w:rPr>
      <w:tblPr/>
      <w:tcPr>
        <w:tcBorders>
          <w:top w:val="nil"/>
          <w:left w:val="nil"/>
          <w:bottom w:val="nil"/>
          <w:right w:val="nil"/>
          <w:insideH w:val="nil"/>
          <w:insideV w:val="nil"/>
        </w:tcBorders>
        <w:shd w:val="clear" w:color="auto" w:fill="D1D1D1" w:themeFill="text1" w:themeFillTint="33"/>
      </w:tcPr>
    </w:tblStylePr>
    <w:tblStylePr w:type="band1Vert">
      <w:tblPr/>
      <w:tcPr>
        <w:shd w:val="clear" w:color="auto" w:fill="8C8C8C" w:themeFill="text1" w:themeFillTint="7F"/>
      </w:tcPr>
    </w:tblStylePr>
    <w:tblStylePr w:type="band1Horz">
      <w:tblPr/>
      <w:tcPr>
        <w:tcBorders>
          <w:insideH w:val="single" w:sz="6" w:space="0" w:color="1A1A1A" w:themeColor="text1"/>
          <w:insideV w:val="single" w:sz="6" w:space="0" w:color="1A1A1A" w:themeColor="text1"/>
        </w:tcBorders>
        <w:shd w:val="clear" w:color="auto" w:fill="8C8C8C" w:themeFill="text1" w:themeFillTint="7F"/>
      </w:tcPr>
    </w:tblStylePr>
    <w:tblStylePr w:type="nwCell">
      <w:tblPr/>
      <w:tcPr>
        <w:shd w:val="clear" w:color="auto" w:fill="FFFFFF" w:themeFill="background1"/>
      </w:tcPr>
    </w:tblStylePr>
  </w:style>
  <w:style w:type="table" w:styleId="92">
    <w:name w:val="Medium Grid 2 Accent 1"/>
    <w:basedOn w:val="a3"/>
    <w:uiPriority w:val="68"/>
    <w:rsid w:val="00CB0664"/>
    <w:pPr>
      <w:spacing w:after="0" w:line="240" w:lineRule="auto"/>
    </w:pPr>
    <w:rPr>
      <w:rFonts w:asciiTheme="majorHAnsi" w:eastAsiaTheme="majorEastAsia" w:hAnsiTheme="majorHAnsi" w:cstheme="majorBidi"/>
      <w:color w:val="1A1A1A" w:themeColor="text1"/>
    </w:rPr>
    <w:tblPr>
      <w:tblStyleRowBandSize w:val="1"/>
      <w:tblStyleColBandSize w:val="1"/>
      <w:tblBorders>
        <w:top w:val="single" w:sz="8" w:space="0" w:color="7A4A6B" w:themeColor="accent1"/>
        <w:left w:val="single" w:sz="8" w:space="0" w:color="7A4A6B" w:themeColor="accent1"/>
        <w:bottom w:val="single" w:sz="8" w:space="0" w:color="7A4A6B" w:themeColor="accent1"/>
        <w:right w:val="single" w:sz="8" w:space="0" w:color="7A4A6B" w:themeColor="accent1"/>
        <w:insideH w:val="single" w:sz="8" w:space="0" w:color="7A4A6B" w:themeColor="accent1"/>
        <w:insideV w:val="single" w:sz="8" w:space="0" w:color="7A4A6B" w:themeColor="accent1"/>
      </w:tblBorders>
    </w:tblPr>
    <w:tcPr>
      <w:shd w:val="clear" w:color="auto" w:fill="E1CEDB" w:themeFill="accent1" w:themeFillTint="3F"/>
    </w:tcPr>
    <w:tblStylePr w:type="firstRow">
      <w:rPr>
        <w:b/>
        <w:bCs/>
        <w:color w:val="1A1A1A" w:themeColor="text1"/>
      </w:rPr>
      <w:tblPr/>
      <w:tcPr>
        <w:shd w:val="clear" w:color="auto" w:fill="F3EBF0" w:themeFill="accent1" w:themeFillTint="19"/>
      </w:tcPr>
    </w:tblStylePr>
    <w:tblStylePr w:type="lastRow">
      <w:rPr>
        <w:b/>
        <w:bCs/>
        <w:color w:val="1A1A1A" w:themeColor="text1"/>
      </w:rPr>
      <w:tblPr/>
      <w:tcPr>
        <w:tcBorders>
          <w:top w:val="single" w:sz="12" w:space="0" w:color="1A1A1A" w:themeColor="text1"/>
          <w:left w:val="nil"/>
          <w:bottom w:val="nil"/>
          <w:right w:val="nil"/>
          <w:insideH w:val="nil"/>
          <w:insideV w:val="nil"/>
        </w:tcBorders>
        <w:shd w:val="clear" w:color="auto" w:fill="FFFFFF" w:themeFill="background1"/>
      </w:tcPr>
    </w:tblStylePr>
    <w:tblStylePr w:type="firstCol">
      <w:rPr>
        <w:b/>
        <w:bCs/>
        <w:color w:val="1A1A1A"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1A1A1A" w:themeColor="text1"/>
      </w:rPr>
      <w:tblPr/>
      <w:tcPr>
        <w:tcBorders>
          <w:top w:val="nil"/>
          <w:left w:val="nil"/>
          <w:bottom w:val="nil"/>
          <w:right w:val="nil"/>
          <w:insideH w:val="nil"/>
          <w:insideV w:val="nil"/>
        </w:tcBorders>
        <w:shd w:val="clear" w:color="auto" w:fill="E7D7E2" w:themeFill="accent1" w:themeFillTint="33"/>
      </w:tcPr>
    </w:tblStylePr>
    <w:tblStylePr w:type="band1Vert">
      <w:tblPr/>
      <w:tcPr>
        <w:shd w:val="clear" w:color="auto" w:fill="C39DB7" w:themeFill="accent1" w:themeFillTint="7F"/>
      </w:tcPr>
    </w:tblStylePr>
    <w:tblStylePr w:type="band1Horz">
      <w:tblPr/>
      <w:tcPr>
        <w:tcBorders>
          <w:insideH w:val="single" w:sz="6" w:space="0" w:color="7A4A6B" w:themeColor="accent1"/>
          <w:insideV w:val="single" w:sz="6" w:space="0" w:color="7A4A6B" w:themeColor="accent1"/>
        </w:tcBorders>
        <w:shd w:val="clear" w:color="auto" w:fill="C39DB7" w:themeFill="accent1" w:themeFillTint="7F"/>
      </w:tcPr>
    </w:tblStylePr>
    <w:tblStylePr w:type="nwCell">
      <w:tblPr/>
      <w:tcPr>
        <w:shd w:val="clear" w:color="auto" w:fill="FFFFFF" w:themeFill="background1"/>
      </w:tcPr>
    </w:tblStylePr>
  </w:style>
  <w:style w:type="table" w:styleId="93">
    <w:name w:val="Medium Grid 2 Accent 2"/>
    <w:basedOn w:val="a3"/>
    <w:uiPriority w:val="68"/>
    <w:rsid w:val="00CB0664"/>
    <w:pPr>
      <w:spacing w:after="0" w:line="240" w:lineRule="auto"/>
    </w:pPr>
    <w:rPr>
      <w:rFonts w:asciiTheme="majorHAnsi" w:eastAsiaTheme="majorEastAsia" w:hAnsiTheme="majorHAnsi" w:cstheme="majorBidi"/>
      <w:color w:val="1A1A1A" w:themeColor="text1"/>
    </w:rPr>
    <w:tblPr>
      <w:tblStyleRowBandSize w:val="1"/>
      <w:tblStyleColBandSize w:val="1"/>
      <w:tblBorders>
        <w:top w:val="single" w:sz="8" w:space="0" w:color="595959" w:themeColor="accent2"/>
        <w:left w:val="single" w:sz="8" w:space="0" w:color="595959" w:themeColor="accent2"/>
        <w:bottom w:val="single" w:sz="8" w:space="0" w:color="595959" w:themeColor="accent2"/>
        <w:right w:val="single" w:sz="8" w:space="0" w:color="595959" w:themeColor="accent2"/>
        <w:insideH w:val="single" w:sz="8" w:space="0" w:color="595959" w:themeColor="accent2"/>
        <w:insideV w:val="single" w:sz="8" w:space="0" w:color="595959" w:themeColor="accent2"/>
      </w:tblBorders>
    </w:tblPr>
    <w:tcPr>
      <w:shd w:val="clear" w:color="auto" w:fill="D5D5D5" w:themeFill="accent2" w:themeFillTint="3F"/>
    </w:tcPr>
    <w:tblStylePr w:type="firstRow">
      <w:rPr>
        <w:b/>
        <w:bCs/>
        <w:color w:val="1A1A1A" w:themeColor="text1"/>
      </w:rPr>
      <w:tblPr/>
      <w:tcPr>
        <w:shd w:val="clear" w:color="auto" w:fill="EEEEEE" w:themeFill="accent2" w:themeFillTint="19"/>
      </w:tcPr>
    </w:tblStylePr>
    <w:tblStylePr w:type="lastRow">
      <w:rPr>
        <w:b/>
        <w:bCs/>
        <w:color w:val="1A1A1A" w:themeColor="text1"/>
      </w:rPr>
      <w:tblPr/>
      <w:tcPr>
        <w:tcBorders>
          <w:top w:val="single" w:sz="12" w:space="0" w:color="1A1A1A" w:themeColor="text1"/>
          <w:left w:val="nil"/>
          <w:bottom w:val="nil"/>
          <w:right w:val="nil"/>
          <w:insideH w:val="nil"/>
          <w:insideV w:val="nil"/>
        </w:tcBorders>
        <w:shd w:val="clear" w:color="auto" w:fill="FFFFFF" w:themeFill="background1"/>
      </w:tcPr>
    </w:tblStylePr>
    <w:tblStylePr w:type="firstCol">
      <w:rPr>
        <w:b/>
        <w:bCs/>
        <w:color w:val="1A1A1A"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1A1A1A" w:themeColor="text1"/>
      </w:rPr>
      <w:tblPr/>
      <w:tcPr>
        <w:tcBorders>
          <w:top w:val="nil"/>
          <w:left w:val="nil"/>
          <w:bottom w:val="nil"/>
          <w:right w:val="nil"/>
          <w:insideH w:val="nil"/>
          <w:insideV w:val="nil"/>
        </w:tcBorders>
        <w:shd w:val="clear" w:color="auto" w:fill="DDDDDD" w:themeFill="accent2" w:themeFillTint="33"/>
      </w:tcPr>
    </w:tblStylePr>
    <w:tblStylePr w:type="band1Vert">
      <w:tblPr/>
      <w:tcPr>
        <w:shd w:val="clear" w:color="auto" w:fill="ACACAC" w:themeFill="accent2" w:themeFillTint="7F"/>
      </w:tcPr>
    </w:tblStylePr>
    <w:tblStylePr w:type="band1Horz">
      <w:tblPr/>
      <w:tcPr>
        <w:tcBorders>
          <w:insideH w:val="single" w:sz="6" w:space="0" w:color="595959" w:themeColor="accent2"/>
          <w:insideV w:val="single" w:sz="6" w:space="0" w:color="595959" w:themeColor="accent2"/>
        </w:tcBorders>
        <w:shd w:val="clear" w:color="auto" w:fill="ACACAC" w:themeFill="accent2" w:themeFillTint="7F"/>
      </w:tcPr>
    </w:tblStylePr>
    <w:tblStylePr w:type="nwCell">
      <w:tblPr/>
      <w:tcPr>
        <w:shd w:val="clear" w:color="auto" w:fill="FFFFFF" w:themeFill="background1"/>
      </w:tcPr>
    </w:tblStylePr>
  </w:style>
  <w:style w:type="table" w:styleId="94">
    <w:name w:val="Medium Grid 2 Accent 3"/>
    <w:basedOn w:val="a3"/>
    <w:uiPriority w:val="68"/>
    <w:rsid w:val="00CB0664"/>
    <w:pPr>
      <w:spacing w:after="0" w:line="240" w:lineRule="auto"/>
    </w:pPr>
    <w:rPr>
      <w:rFonts w:asciiTheme="majorHAnsi" w:eastAsiaTheme="majorEastAsia" w:hAnsiTheme="majorHAnsi" w:cstheme="majorBidi"/>
      <w:color w:val="1A1A1A" w:themeColor="text1"/>
    </w:rPr>
    <w:tblPr>
      <w:tblStyleRowBandSize w:val="1"/>
      <w:tblStyleColBandSize w:val="1"/>
      <w:tblBorders>
        <w:top w:val="single" w:sz="8" w:space="0" w:color="7A4A6B" w:themeColor="accent3"/>
        <w:left w:val="single" w:sz="8" w:space="0" w:color="7A4A6B" w:themeColor="accent3"/>
        <w:bottom w:val="single" w:sz="8" w:space="0" w:color="7A4A6B" w:themeColor="accent3"/>
        <w:right w:val="single" w:sz="8" w:space="0" w:color="7A4A6B" w:themeColor="accent3"/>
        <w:insideH w:val="single" w:sz="8" w:space="0" w:color="7A4A6B" w:themeColor="accent3"/>
        <w:insideV w:val="single" w:sz="8" w:space="0" w:color="7A4A6B" w:themeColor="accent3"/>
      </w:tblBorders>
    </w:tblPr>
    <w:tcPr>
      <w:shd w:val="clear" w:color="auto" w:fill="E1CEDB" w:themeFill="accent3" w:themeFillTint="3F"/>
    </w:tcPr>
    <w:tblStylePr w:type="firstRow">
      <w:rPr>
        <w:b/>
        <w:bCs/>
        <w:color w:val="1A1A1A" w:themeColor="text1"/>
      </w:rPr>
      <w:tblPr/>
      <w:tcPr>
        <w:shd w:val="clear" w:color="auto" w:fill="F3EBF0" w:themeFill="accent3" w:themeFillTint="19"/>
      </w:tcPr>
    </w:tblStylePr>
    <w:tblStylePr w:type="lastRow">
      <w:rPr>
        <w:b/>
        <w:bCs/>
        <w:color w:val="1A1A1A" w:themeColor="text1"/>
      </w:rPr>
      <w:tblPr/>
      <w:tcPr>
        <w:tcBorders>
          <w:top w:val="single" w:sz="12" w:space="0" w:color="1A1A1A" w:themeColor="text1"/>
          <w:left w:val="nil"/>
          <w:bottom w:val="nil"/>
          <w:right w:val="nil"/>
          <w:insideH w:val="nil"/>
          <w:insideV w:val="nil"/>
        </w:tcBorders>
        <w:shd w:val="clear" w:color="auto" w:fill="FFFFFF" w:themeFill="background1"/>
      </w:tcPr>
    </w:tblStylePr>
    <w:tblStylePr w:type="firstCol">
      <w:rPr>
        <w:b/>
        <w:bCs/>
        <w:color w:val="1A1A1A"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1A1A1A" w:themeColor="text1"/>
      </w:rPr>
      <w:tblPr/>
      <w:tcPr>
        <w:tcBorders>
          <w:top w:val="nil"/>
          <w:left w:val="nil"/>
          <w:bottom w:val="nil"/>
          <w:right w:val="nil"/>
          <w:insideH w:val="nil"/>
          <w:insideV w:val="nil"/>
        </w:tcBorders>
        <w:shd w:val="clear" w:color="auto" w:fill="E7D7E2" w:themeFill="accent3" w:themeFillTint="33"/>
      </w:tcPr>
    </w:tblStylePr>
    <w:tblStylePr w:type="band1Vert">
      <w:tblPr/>
      <w:tcPr>
        <w:shd w:val="clear" w:color="auto" w:fill="C39DB7" w:themeFill="accent3" w:themeFillTint="7F"/>
      </w:tcPr>
    </w:tblStylePr>
    <w:tblStylePr w:type="band1Horz">
      <w:tblPr/>
      <w:tcPr>
        <w:tcBorders>
          <w:insideH w:val="single" w:sz="6" w:space="0" w:color="7A4A6B" w:themeColor="accent3"/>
          <w:insideV w:val="single" w:sz="6" w:space="0" w:color="7A4A6B" w:themeColor="accent3"/>
        </w:tcBorders>
        <w:shd w:val="clear" w:color="auto" w:fill="C39DB7" w:themeFill="accent3" w:themeFillTint="7F"/>
      </w:tcPr>
    </w:tblStylePr>
    <w:tblStylePr w:type="nwCell">
      <w:tblPr/>
      <w:tcPr>
        <w:shd w:val="clear" w:color="auto" w:fill="FFFFFF" w:themeFill="background1"/>
      </w:tcPr>
    </w:tblStylePr>
  </w:style>
  <w:style w:type="table" w:styleId="95">
    <w:name w:val="Medium Grid 2 Accent 4"/>
    <w:basedOn w:val="a3"/>
    <w:uiPriority w:val="68"/>
    <w:rsid w:val="00CB0664"/>
    <w:pPr>
      <w:spacing w:after="0" w:line="240" w:lineRule="auto"/>
    </w:pPr>
    <w:rPr>
      <w:rFonts w:asciiTheme="majorHAnsi" w:eastAsiaTheme="majorEastAsia" w:hAnsiTheme="majorHAnsi" w:cstheme="majorBidi"/>
      <w:color w:val="1A1A1A" w:themeColor="text1"/>
    </w:rPr>
    <w:tblPr>
      <w:tblStyleRowBandSize w:val="1"/>
      <w:tblStyleColBandSize w:val="1"/>
      <w:tblBorders>
        <w:top w:val="single" w:sz="8" w:space="0" w:color="7A4A6B" w:themeColor="accent4"/>
        <w:left w:val="single" w:sz="8" w:space="0" w:color="7A4A6B" w:themeColor="accent4"/>
        <w:bottom w:val="single" w:sz="8" w:space="0" w:color="7A4A6B" w:themeColor="accent4"/>
        <w:right w:val="single" w:sz="8" w:space="0" w:color="7A4A6B" w:themeColor="accent4"/>
        <w:insideH w:val="single" w:sz="8" w:space="0" w:color="7A4A6B" w:themeColor="accent4"/>
        <w:insideV w:val="single" w:sz="8" w:space="0" w:color="7A4A6B" w:themeColor="accent4"/>
      </w:tblBorders>
    </w:tblPr>
    <w:tcPr>
      <w:shd w:val="clear" w:color="auto" w:fill="E1CEDB" w:themeFill="accent4" w:themeFillTint="3F"/>
    </w:tcPr>
    <w:tblStylePr w:type="firstRow">
      <w:rPr>
        <w:b/>
        <w:bCs/>
        <w:color w:val="1A1A1A" w:themeColor="text1"/>
      </w:rPr>
      <w:tblPr/>
      <w:tcPr>
        <w:shd w:val="clear" w:color="auto" w:fill="F3EBF0" w:themeFill="accent4" w:themeFillTint="19"/>
      </w:tcPr>
    </w:tblStylePr>
    <w:tblStylePr w:type="lastRow">
      <w:rPr>
        <w:b/>
        <w:bCs/>
        <w:color w:val="1A1A1A" w:themeColor="text1"/>
      </w:rPr>
      <w:tblPr/>
      <w:tcPr>
        <w:tcBorders>
          <w:top w:val="single" w:sz="12" w:space="0" w:color="1A1A1A" w:themeColor="text1"/>
          <w:left w:val="nil"/>
          <w:bottom w:val="nil"/>
          <w:right w:val="nil"/>
          <w:insideH w:val="nil"/>
          <w:insideV w:val="nil"/>
        </w:tcBorders>
        <w:shd w:val="clear" w:color="auto" w:fill="FFFFFF" w:themeFill="background1"/>
      </w:tcPr>
    </w:tblStylePr>
    <w:tblStylePr w:type="firstCol">
      <w:rPr>
        <w:b/>
        <w:bCs/>
        <w:color w:val="1A1A1A"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1A1A1A" w:themeColor="text1"/>
      </w:rPr>
      <w:tblPr/>
      <w:tcPr>
        <w:tcBorders>
          <w:top w:val="nil"/>
          <w:left w:val="nil"/>
          <w:bottom w:val="nil"/>
          <w:right w:val="nil"/>
          <w:insideH w:val="nil"/>
          <w:insideV w:val="nil"/>
        </w:tcBorders>
        <w:shd w:val="clear" w:color="auto" w:fill="E7D7E2" w:themeFill="accent4" w:themeFillTint="33"/>
      </w:tcPr>
    </w:tblStylePr>
    <w:tblStylePr w:type="band1Vert">
      <w:tblPr/>
      <w:tcPr>
        <w:shd w:val="clear" w:color="auto" w:fill="C39DB7" w:themeFill="accent4" w:themeFillTint="7F"/>
      </w:tcPr>
    </w:tblStylePr>
    <w:tblStylePr w:type="band1Horz">
      <w:tblPr/>
      <w:tcPr>
        <w:tcBorders>
          <w:insideH w:val="single" w:sz="6" w:space="0" w:color="7A4A6B" w:themeColor="accent4"/>
          <w:insideV w:val="single" w:sz="6" w:space="0" w:color="7A4A6B" w:themeColor="accent4"/>
        </w:tcBorders>
        <w:shd w:val="clear" w:color="auto" w:fill="C39DB7" w:themeFill="accent4" w:themeFillTint="7F"/>
      </w:tcPr>
    </w:tblStylePr>
    <w:tblStylePr w:type="nwCell">
      <w:tblPr/>
      <w:tcPr>
        <w:shd w:val="clear" w:color="auto" w:fill="FFFFFF" w:themeFill="background1"/>
      </w:tcPr>
    </w:tblStylePr>
  </w:style>
  <w:style w:type="table" w:styleId="96">
    <w:name w:val="Medium Grid 2 Accent 5"/>
    <w:basedOn w:val="a3"/>
    <w:uiPriority w:val="68"/>
    <w:rsid w:val="00CB0664"/>
    <w:pPr>
      <w:spacing w:after="0" w:line="240" w:lineRule="auto"/>
    </w:pPr>
    <w:rPr>
      <w:rFonts w:asciiTheme="majorHAnsi" w:eastAsiaTheme="majorEastAsia" w:hAnsiTheme="majorHAnsi" w:cstheme="majorBidi"/>
      <w:color w:val="1A1A1A" w:themeColor="text1"/>
    </w:rPr>
    <w:tblPr>
      <w:tblStyleRowBandSize w:val="1"/>
      <w:tblStyleColBandSize w:val="1"/>
      <w:tblBorders>
        <w:top w:val="single" w:sz="8" w:space="0" w:color="7A4A6B" w:themeColor="accent5"/>
        <w:left w:val="single" w:sz="8" w:space="0" w:color="7A4A6B" w:themeColor="accent5"/>
        <w:bottom w:val="single" w:sz="8" w:space="0" w:color="7A4A6B" w:themeColor="accent5"/>
        <w:right w:val="single" w:sz="8" w:space="0" w:color="7A4A6B" w:themeColor="accent5"/>
        <w:insideH w:val="single" w:sz="8" w:space="0" w:color="7A4A6B" w:themeColor="accent5"/>
        <w:insideV w:val="single" w:sz="8" w:space="0" w:color="7A4A6B" w:themeColor="accent5"/>
      </w:tblBorders>
    </w:tblPr>
    <w:tcPr>
      <w:shd w:val="clear" w:color="auto" w:fill="E1CEDB" w:themeFill="accent5" w:themeFillTint="3F"/>
    </w:tcPr>
    <w:tblStylePr w:type="firstRow">
      <w:rPr>
        <w:b/>
        <w:bCs/>
        <w:color w:val="1A1A1A" w:themeColor="text1"/>
      </w:rPr>
      <w:tblPr/>
      <w:tcPr>
        <w:shd w:val="clear" w:color="auto" w:fill="F3EBF0" w:themeFill="accent5" w:themeFillTint="19"/>
      </w:tcPr>
    </w:tblStylePr>
    <w:tblStylePr w:type="lastRow">
      <w:rPr>
        <w:b/>
        <w:bCs/>
        <w:color w:val="1A1A1A" w:themeColor="text1"/>
      </w:rPr>
      <w:tblPr/>
      <w:tcPr>
        <w:tcBorders>
          <w:top w:val="single" w:sz="12" w:space="0" w:color="1A1A1A" w:themeColor="text1"/>
          <w:left w:val="nil"/>
          <w:bottom w:val="nil"/>
          <w:right w:val="nil"/>
          <w:insideH w:val="nil"/>
          <w:insideV w:val="nil"/>
        </w:tcBorders>
        <w:shd w:val="clear" w:color="auto" w:fill="FFFFFF" w:themeFill="background1"/>
      </w:tcPr>
    </w:tblStylePr>
    <w:tblStylePr w:type="firstCol">
      <w:rPr>
        <w:b/>
        <w:bCs/>
        <w:color w:val="1A1A1A"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1A1A1A" w:themeColor="text1"/>
      </w:rPr>
      <w:tblPr/>
      <w:tcPr>
        <w:tcBorders>
          <w:top w:val="nil"/>
          <w:left w:val="nil"/>
          <w:bottom w:val="nil"/>
          <w:right w:val="nil"/>
          <w:insideH w:val="nil"/>
          <w:insideV w:val="nil"/>
        </w:tcBorders>
        <w:shd w:val="clear" w:color="auto" w:fill="E7D7E2" w:themeFill="accent5" w:themeFillTint="33"/>
      </w:tcPr>
    </w:tblStylePr>
    <w:tblStylePr w:type="band1Vert">
      <w:tblPr/>
      <w:tcPr>
        <w:shd w:val="clear" w:color="auto" w:fill="C39DB7" w:themeFill="accent5" w:themeFillTint="7F"/>
      </w:tcPr>
    </w:tblStylePr>
    <w:tblStylePr w:type="band1Horz">
      <w:tblPr/>
      <w:tcPr>
        <w:tcBorders>
          <w:insideH w:val="single" w:sz="6" w:space="0" w:color="7A4A6B" w:themeColor="accent5"/>
          <w:insideV w:val="single" w:sz="6" w:space="0" w:color="7A4A6B" w:themeColor="accent5"/>
        </w:tcBorders>
        <w:shd w:val="clear" w:color="auto" w:fill="C39DB7" w:themeFill="accent5" w:themeFillTint="7F"/>
      </w:tcPr>
    </w:tblStylePr>
    <w:tblStylePr w:type="nwCell">
      <w:tblPr/>
      <w:tcPr>
        <w:shd w:val="clear" w:color="auto" w:fill="FFFFFF" w:themeFill="background1"/>
      </w:tcPr>
    </w:tblStylePr>
  </w:style>
  <w:style w:type="table" w:styleId="97">
    <w:name w:val="Medium Grid 2 Accent 6"/>
    <w:basedOn w:val="a3"/>
    <w:uiPriority w:val="68"/>
    <w:rsid w:val="00CB0664"/>
    <w:pPr>
      <w:spacing w:after="0" w:line="240" w:lineRule="auto"/>
    </w:pPr>
    <w:rPr>
      <w:rFonts w:asciiTheme="majorHAnsi" w:eastAsiaTheme="majorEastAsia" w:hAnsiTheme="majorHAnsi" w:cstheme="majorBidi"/>
      <w:color w:val="1A1A1A" w:themeColor="text1"/>
    </w:rPr>
    <w:tblPr>
      <w:tblStyleRowBandSize w:val="1"/>
      <w:tblStyleColBandSize w:val="1"/>
      <w:tblBorders>
        <w:top w:val="single" w:sz="8" w:space="0" w:color="7A4A6B" w:themeColor="accent6"/>
        <w:left w:val="single" w:sz="8" w:space="0" w:color="7A4A6B" w:themeColor="accent6"/>
        <w:bottom w:val="single" w:sz="8" w:space="0" w:color="7A4A6B" w:themeColor="accent6"/>
        <w:right w:val="single" w:sz="8" w:space="0" w:color="7A4A6B" w:themeColor="accent6"/>
        <w:insideH w:val="single" w:sz="8" w:space="0" w:color="7A4A6B" w:themeColor="accent6"/>
        <w:insideV w:val="single" w:sz="8" w:space="0" w:color="7A4A6B" w:themeColor="accent6"/>
      </w:tblBorders>
    </w:tblPr>
    <w:tcPr>
      <w:shd w:val="clear" w:color="auto" w:fill="E1CEDB" w:themeFill="accent6" w:themeFillTint="3F"/>
    </w:tcPr>
    <w:tblStylePr w:type="firstRow">
      <w:rPr>
        <w:b/>
        <w:bCs/>
        <w:color w:val="1A1A1A" w:themeColor="text1"/>
      </w:rPr>
      <w:tblPr/>
      <w:tcPr>
        <w:shd w:val="clear" w:color="auto" w:fill="F3EBF0" w:themeFill="accent6" w:themeFillTint="19"/>
      </w:tcPr>
    </w:tblStylePr>
    <w:tblStylePr w:type="lastRow">
      <w:rPr>
        <w:b/>
        <w:bCs/>
        <w:color w:val="1A1A1A" w:themeColor="text1"/>
      </w:rPr>
      <w:tblPr/>
      <w:tcPr>
        <w:tcBorders>
          <w:top w:val="single" w:sz="12" w:space="0" w:color="1A1A1A" w:themeColor="text1"/>
          <w:left w:val="nil"/>
          <w:bottom w:val="nil"/>
          <w:right w:val="nil"/>
          <w:insideH w:val="nil"/>
          <w:insideV w:val="nil"/>
        </w:tcBorders>
        <w:shd w:val="clear" w:color="auto" w:fill="FFFFFF" w:themeFill="background1"/>
      </w:tcPr>
    </w:tblStylePr>
    <w:tblStylePr w:type="firstCol">
      <w:rPr>
        <w:b/>
        <w:bCs/>
        <w:color w:val="1A1A1A"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1A1A1A" w:themeColor="text1"/>
      </w:rPr>
      <w:tblPr/>
      <w:tcPr>
        <w:tcBorders>
          <w:top w:val="nil"/>
          <w:left w:val="nil"/>
          <w:bottom w:val="nil"/>
          <w:right w:val="nil"/>
          <w:insideH w:val="nil"/>
          <w:insideV w:val="nil"/>
        </w:tcBorders>
        <w:shd w:val="clear" w:color="auto" w:fill="E7D7E2" w:themeFill="accent6" w:themeFillTint="33"/>
      </w:tcPr>
    </w:tblStylePr>
    <w:tblStylePr w:type="band1Vert">
      <w:tblPr/>
      <w:tcPr>
        <w:shd w:val="clear" w:color="auto" w:fill="C39DB7" w:themeFill="accent6" w:themeFillTint="7F"/>
      </w:tcPr>
    </w:tblStylePr>
    <w:tblStylePr w:type="band1Horz">
      <w:tblPr/>
      <w:tcPr>
        <w:tcBorders>
          <w:insideH w:val="single" w:sz="6" w:space="0" w:color="7A4A6B" w:themeColor="accent6"/>
          <w:insideV w:val="single" w:sz="6" w:space="0" w:color="7A4A6B" w:themeColor="accent6"/>
        </w:tcBorders>
        <w:shd w:val="clear" w:color="auto" w:fill="C39DB7" w:themeFill="accent6" w:themeFillTint="7F"/>
      </w:tcPr>
    </w:tblStylePr>
    <w:tblStylePr w:type="nwCell">
      <w:tblPr/>
      <w:tcPr>
        <w:shd w:val="clear" w:color="auto" w:fill="FFFFFF" w:themeFill="background1"/>
      </w:tcPr>
    </w:tblStylePr>
  </w:style>
  <w:style w:type="table" w:styleId="100">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6C6C6"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A1A1A"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A1A1A"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A1A1A"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A1A1A"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C8C8C"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C8C8C" w:themeFill="text1" w:themeFillTint="7F"/>
      </w:tcPr>
    </w:tblStylePr>
  </w:style>
  <w:style w:type="table" w:styleId="10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1CED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A4A6B"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A4A6B"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A4A6B"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A4A6B"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39DB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39DB7" w:themeFill="accent1" w:themeFillTint="7F"/>
      </w:tcPr>
    </w:tblStylePr>
  </w:style>
  <w:style w:type="table" w:styleId="10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5D5D5"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95959"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95959"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95959"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95959"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CACAC"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CACAC" w:themeFill="accent2" w:themeFillTint="7F"/>
      </w:tcPr>
    </w:tblStylePr>
  </w:style>
  <w:style w:type="table" w:styleId="10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1CEDB"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A4A6B"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A4A6B"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A4A6B"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A4A6B"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39DB7"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39DB7" w:themeFill="accent3" w:themeFillTint="7F"/>
      </w:tcPr>
    </w:tblStylePr>
  </w:style>
  <w:style w:type="table" w:styleId="10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1CED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A4A6B"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A4A6B"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A4A6B"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A4A6B"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39DB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39DB7" w:themeFill="accent4" w:themeFillTint="7F"/>
      </w:tcPr>
    </w:tblStylePr>
  </w:style>
  <w:style w:type="table" w:styleId="10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1CED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A4A6B"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A4A6B"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A4A6B"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A4A6B"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39DB7"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39DB7" w:themeFill="accent5" w:themeFillTint="7F"/>
      </w:tcPr>
    </w:tblStylePr>
  </w:style>
  <w:style w:type="table" w:styleId="10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1CEDB"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A4A6B"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A4A6B"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A4A6B"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A4A6B"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39DB7"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39DB7" w:themeFill="accent6" w:themeFillTint="7F"/>
      </w:tcPr>
    </w:tblStylePr>
  </w:style>
  <w:style w:type="table" w:styleId="110">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1A1A1A" w:themeFill="text1"/>
    </w:tcPr>
    <w:tblStylePr w:type="firstRow">
      <w:rPr>
        <w:b/>
        <w:bCs/>
      </w:rPr>
      <w:tblPr/>
      <w:tcPr>
        <w:tcBorders>
          <w:top w:val="nil"/>
          <w:left w:val="nil"/>
          <w:bottom w:val="single" w:sz="18" w:space="0" w:color="FFFFFF" w:themeColor="background1"/>
          <w:right w:val="nil"/>
          <w:insideH w:val="nil"/>
          <w:insideV w:val="nil"/>
        </w:tcBorders>
        <w:shd w:val="clear" w:color="auto" w:fill="1A1A1A" w:themeFill="text1"/>
      </w:tcPr>
    </w:tblStylePr>
    <w:tblStylePr w:type="lastRow">
      <w:tblPr/>
      <w:tcPr>
        <w:tcBorders>
          <w:top w:val="single" w:sz="18" w:space="0" w:color="FFFFFF" w:themeColor="background1"/>
          <w:left w:val="nil"/>
          <w:bottom w:val="nil"/>
          <w:right w:val="nil"/>
          <w:insideH w:val="nil"/>
          <w:insideV w:val="nil"/>
        </w:tcBorders>
        <w:shd w:val="clear" w:color="auto" w:fill="0C0C0C"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131313"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131313" w:themeFill="text1" w:themeFillShade="BF"/>
      </w:tcPr>
    </w:tblStylePr>
    <w:tblStylePr w:type="band1Vert">
      <w:tblPr/>
      <w:tcPr>
        <w:tcBorders>
          <w:top w:val="nil"/>
          <w:left w:val="nil"/>
          <w:bottom w:val="nil"/>
          <w:right w:val="nil"/>
          <w:insideH w:val="nil"/>
          <w:insideV w:val="nil"/>
        </w:tcBorders>
        <w:shd w:val="clear" w:color="auto" w:fill="131313" w:themeFill="text1" w:themeFillShade="BF"/>
      </w:tcPr>
    </w:tblStylePr>
    <w:tblStylePr w:type="band1Horz">
      <w:tblPr/>
      <w:tcPr>
        <w:tcBorders>
          <w:top w:val="nil"/>
          <w:left w:val="nil"/>
          <w:bottom w:val="nil"/>
          <w:right w:val="nil"/>
          <w:insideH w:val="nil"/>
          <w:insideV w:val="nil"/>
        </w:tcBorders>
        <w:shd w:val="clear" w:color="auto" w:fill="131313" w:themeFill="text1" w:themeFillShade="BF"/>
      </w:tcPr>
    </w:tblStylePr>
  </w:style>
  <w:style w:type="table" w:styleId="111">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7A4A6B"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1A1A1A" w:themeFill="text1"/>
      </w:tcPr>
    </w:tblStylePr>
    <w:tblStylePr w:type="lastRow">
      <w:tblPr/>
      <w:tcPr>
        <w:tcBorders>
          <w:top w:val="single" w:sz="18" w:space="0" w:color="FFFFFF" w:themeColor="background1"/>
          <w:left w:val="nil"/>
          <w:bottom w:val="nil"/>
          <w:right w:val="nil"/>
          <w:insideH w:val="nil"/>
          <w:insideV w:val="nil"/>
        </w:tcBorders>
        <w:shd w:val="clear" w:color="auto" w:fill="3C243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5B374F"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5B374F" w:themeFill="accent1" w:themeFillShade="BF"/>
      </w:tcPr>
    </w:tblStylePr>
    <w:tblStylePr w:type="band1Vert">
      <w:tblPr/>
      <w:tcPr>
        <w:tcBorders>
          <w:top w:val="nil"/>
          <w:left w:val="nil"/>
          <w:bottom w:val="nil"/>
          <w:right w:val="nil"/>
          <w:insideH w:val="nil"/>
          <w:insideV w:val="nil"/>
        </w:tcBorders>
        <w:shd w:val="clear" w:color="auto" w:fill="5B374F" w:themeFill="accent1" w:themeFillShade="BF"/>
      </w:tcPr>
    </w:tblStylePr>
    <w:tblStylePr w:type="band1Horz">
      <w:tblPr/>
      <w:tcPr>
        <w:tcBorders>
          <w:top w:val="nil"/>
          <w:left w:val="nil"/>
          <w:bottom w:val="nil"/>
          <w:right w:val="nil"/>
          <w:insideH w:val="nil"/>
          <w:insideV w:val="nil"/>
        </w:tcBorders>
        <w:shd w:val="clear" w:color="auto" w:fill="5B374F" w:themeFill="accent1" w:themeFillShade="BF"/>
      </w:tcPr>
    </w:tblStylePr>
  </w:style>
  <w:style w:type="table" w:styleId="11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595959"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1A1A1A" w:themeFill="text1"/>
      </w:tcPr>
    </w:tblStylePr>
    <w:tblStylePr w:type="lastRow">
      <w:tblPr/>
      <w:tcPr>
        <w:tcBorders>
          <w:top w:val="single" w:sz="18" w:space="0" w:color="FFFFFF" w:themeColor="background1"/>
          <w:left w:val="nil"/>
          <w:bottom w:val="nil"/>
          <w:right w:val="nil"/>
          <w:insideH w:val="nil"/>
          <w:insideV w:val="nil"/>
        </w:tcBorders>
        <w:shd w:val="clear" w:color="auto" w:fill="2C2C2C"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424242"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424242" w:themeFill="accent2" w:themeFillShade="BF"/>
      </w:tcPr>
    </w:tblStylePr>
    <w:tblStylePr w:type="band1Vert">
      <w:tblPr/>
      <w:tcPr>
        <w:tcBorders>
          <w:top w:val="nil"/>
          <w:left w:val="nil"/>
          <w:bottom w:val="nil"/>
          <w:right w:val="nil"/>
          <w:insideH w:val="nil"/>
          <w:insideV w:val="nil"/>
        </w:tcBorders>
        <w:shd w:val="clear" w:color="auto" w:fill="424242" w:themeFill="accent2" w:themeFillShade="BF"/>
      </w:tcPr>
    </w:tblStylePr>
    <w:tblStylePr w:type="band1Horz">
      <w:tblPr/>
      <w:tcPr>
        <w:tcBorders>
          <w:top w:val="nil"/>
          <w:left w:val="nil"/>
          <w:bottom w:val="nil"/>
          <w:right w:val="nil"/>
          <w:insideH w:val="nil"/>
          <w:insideV w:val="nil"/>
        </w:tcBorders>
        <w:shd w:val="clear" w:color="auto" w:fill="424242" w:themeFill="accent2" w:themeFillShade="BF"/>
      </w:tcPr>
    </w:tblStylePr>
  </w:style>
  <w:style w:type="table" w:styleId="113">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7A4A6B"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1A1A1A" w:themeFill="text1"/>
      </w:tcPr>
    </w:tblStylePr>
    <w:tblStylePr w:type="lastRow">
      <w:tblPr/>
      <w:tcPr>
        <w:tcBorders>
          <w:top w:val="single" w:sz="18" w:space="0" w:color="FFFFFF" w:themeColor="background1"/>
          <w:left w:val="nil"/>
          <w:bottom w:val="nil"/>
          <w:right w:val="nil"/>
          <w:insideH w:val="nil"/>
          <w:insideV w:val="nil"/>
        </w:tcBorders>
        <w:shd w:val="clear" w:color="auto" w:fill="3C2435"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5B374F"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5B374F" w:themeFill="accent3" w:themeFillShade="BF"/>
      </w:tcPr>
    </w:tblStylePr>
    <w:tblStylePr w:type="band1Vert">
      <w:tblPr/>
      <w:tcPr>
        <w:tcBorders>
          <w:top w:val="nil"/>
          <w:left w:val="nil"/>
          <w:bottom w:val="nil"/>
          <w:right w:val="nil"/>
          <w:insideH w:val="nil"/>
          <w:insideV w:val="nil"/>
        </w:tcBorders>
        <w:shd w:val="clear" w:color="auto" w:fill="5B374F" w:themeFill="accent3" w:themeFillShade="BF"/>
      </w:tcPr>
    </w:tblStylePr>
    <w:tblStylePr w:type="band1Horz">
      <w:tblPr/>
      <w:tcPr>
        <w:tcBorders>
          <w:top w:val="nil"/>
          <w:left w:val="nil"/>
          <w:bottom w:val="nil"/>
          <w:right w:val="nil"/>
          <w:insideH w:val="nil"/>
          <w:insideV w:val="nil"/>
        </w:tcBorders>
        <w:shd w:val="clear" w:color="auto" w:fill="5B374F" w:themeFill="accent3" w:themeFillShade="BF"/>
      </w:tcPr>
    </w:tblStylePr>
  </w:style>
  <w:style w:type="table" w:styleId="11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7A4A6B"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1A1A1A" w:themeFill="text1"/>
      </w:tcPr>
    </w:tblStylePr>
    <w:tblStylePr w:type="lastRow">
      <w:tblPr/>
      <w:tcPr>
        <w:tcBorders>
          <w:top w:val="single" w:sz="18" w:space="0" w:color="FFFFFF" w:themeColor="background1"/>
          <w:left w:val="nil"/>
          <w:bottom w:val="nil"/>
          <w:right w:val="nil"/>
          <w:insideH w:val="nil"/>
          <w:insideV w:val="nil"/>
        </w:tcBorders>
        <w:shd w:val="clear" w:color="auto" w:fill="3C2435"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B374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B374F" w:themeFill="accent4" w:themeFillShade="BF"/>
      </w:tcPr>
    </w:tblStylePr>
    <w:tblStylePr w:type="band1Vert">
      <w:tblPr/>
      <w:tcPr>
        <w:tcBorders>
          <w:top w:val="nil"/>
          <w:left w:val="nil"/>
          <w:bottom w:val="nil"/>
          <w:right w:val="nil"/>
          <w:insideH w:val="nil"/>
          <w:insideV w:val="nil"/>
        </w:tcBorders>
        <w:shd w:val="clear" w:color="auto" w:fill="5B374F" w:themeFill="accent4" w:themeFillShade="BF"/>
      </w:tcPr>
    </w:tblStylePr>
    <w:tblStylePr w:type="band1Horz">
      <w:tblPr/>
      <w:tcPr>
        <w:tcBorders>
          <w:top w:val="nil"/>
          <w:left w:val="nil"/>
          <w:bottom w:val="nil"/>
          <w:right w:val="nil"/>
          <w:insideH w:val="nil"/>
          <w:insideV w:val="nil"/>
        </w:tcBorders>
        <w:shd w:val="clear" w:color="auto" w:fill="5B374F" w:themeFill="accent4" w:themeFillShade="BF"/>
      </w:tcPr>
    </w:tblStylePr>
  </w:style>
  <w:style w:type="table" w:styleId="115">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7A4A6B"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1A1A1A" w:themeFill="text1"/>
      </w:tcPr>
    </w:tblStylePr>
    <w:tblStylePr w:type="lastRow">
      <w:tblPr/>
      <w:tcPr>
        <w:tcBorders>
          <w:top w:val="single" w:sz="18" w:space="0" w:color="FFFFFF" w:themeColor="background1"/>
          <w:left w:val="nil"/>
          <w:bottom w:val="nil"/>
          <w:right w:val="nil"/>
          <w:insideH w:val="nil"/>
          <w:insideV w:val="nil"/>
        </w:tcBorders>
        <w:shd w:val="clear" w:color="auto" w:fill="3C2435"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5B374F"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5B374F" w:themeFill="accent5" w:themeFillShade="BF"/>
      </w:tcPr>
    </w:tblStylePr>
    <w:tblStylePr w:type="band1Vert">
      <w:tblPr/>
      <w:tcPr>
        <w:tcBorders>
          <w:top w:val="nil"/>
          <w:left w:val="nil"/>
          <w:bottom w:val="nil"/>
          <w:right w:val="nil"/>
          <w:insideH w:val="nil"/>
          <w:insideV w:val="nil"/>
        </w:tcBorders>
        <w:shd w:val="clear" w:color="auto" w:fill="5B374F" w:themeFill="accent5" w:themeFillShade="BF"/>
      </w:tcPr>
    </w:tblStylePr>
    <w:tblStylePr w:type="band1Horz">
      <w:tblPr/>
      <w:tcPr>
        <w:tcBorders>
          <w:top w:val="nil"/>
          <w:left w:val="nil"/>
          <w:bottom w:val="nil"/>
          <w:right w:val="nil"/>
          <w:insideH w:val="nil"/>
          <w:insideV w:val="nil"/>
        </w:tcBorders>
        <w:shd w:val="clear" w:color="auto" w:fill="5B374F" w:themeFill="accent5" w:themeFillShade="BF"/>
      </w:tcPr>
    </w:tblStylePr>
  </w:style>
  <w:style w:type="table" w:styleId="116">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7A4A6B"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1A1A1A" w:themeFill="text1"/>
      </w:tcPr>
    </w:tblStylePr>
    <w:tblStylePr w:type="lastRow">
      <w:tblPr/>
      <w:tcPr>
        <w:tcBorders>
          <w:top w:val="single" w:sz="18" w:space="0" w:color="FFFFFF" w:themeColor="background1"/>
          <w:left w:val="nil"/>
          <w:bottom w:val="nil"/>
          <w:right w:val="nil"/>
          <w:insideH w:val="nil"/>
          <w:insideV w:val="nil"/>
        </w:tcBorders>
        <w:shd w:val="clear" w:color="auto" w:fill="3C2435"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B374F"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B374F" w:themeFill="accent6" w:themeFillShade="BF"/>
      </w:tcPr>
    </w:tblStylePr>
    <w:tblStylePr w:type="band1Vert">
      <w:tblPr/>
      <w:tcPr>
        <w:tcBorders>
          <w:top w:val="nil"/>
          <w:left w:val="nil"/>
          <w:bottom w:val="nil"/>
          <w:right w:val="nil"/>
          <w:insideH w:val="nil"/>
          <w:insideV w:val="nil"/>
        </w:tcBorders>
        <w:shd w:val="clear" w:color="auto" w:fill="5B374F" w:themeFill="accent6" w:themeFillShade="BF"/>
      </w:tcPr>
    </w:tblStylePr>
    <w:tblStylePr w:type="band1Horz">
      <w:tblPr/>
      <w:tcPr>
        <w:tcBorders>
          <w:top w:val="nil"/>
          <w:left w:val="nil"/>
          <w:bottom w:val="nil"/>
          <w:right w:val="nil"/>
          <w:insideH w:val="nil"/>
          <w:insideV w:val="nil"/>
        </w:tcBorders>
        <w:shd w:val="clear" w:color="auto" w:fill="5B374F" w:themeFill="accent6" w:themeFillShade="BF"/>
      </w:tcPr>
    </w:tblStylePr>
  </w:style>
  <w:style w:type="table" w:styleId="120">
    <w:name w:val="Colorful Shading"/>
    <w:basedOn w:val="a3"/>
    <w:uiPriority w:val="71"/>
    <w:rsid w:val="00CB0664"/>
    <w:pPr>
      <w:spacing w:after="0" w:line="240" w:lineRule="auto"/>
    </w:pPr>
    <w:rPr>
      <w:color w:val="1A1A1A" w:themeColor="text1"/>
    </w:rPr>
    <w:tblPr>
      <w:tblStyleRowBandSize w:val="1"/>
      <w:tblStyleColBandSize w:val="1"/>
      <w:tblBorders>
        <w:top w:val="single" w:sz="24" w:space="0" w:color="595959" w:themeColor="accent2"/>
        <w:left w:val="single" w:sz="4" w:space="0" w:color="1A1A1A" w:themeColor="text1"/>
        <w:bottom w:val="single" w:sz="4" w:space="0" w:color="1A1A1A" w:themeColor="text1"/>
        <w:right w:val="single" w:sz="4" w:space="0" w:color="1A1A1A" w:themeColor="text1"/>
        <w:insideH w:val="single" w:sz="4" w:space="0" w:color="FFFFFF" w:themeColor="background1"/>
        <w:insideV w:val="single" w:sz="4" w:space="0" w:color="FFFFFF" w:themeColor="background1"/>
      </w:tblBorders>
    </w:tblPr>
    <w:tcPr>
      <w:shd w:val="clear" w:color="auto" w:fill="E8E8E8" w:themeFill="text1" w:themeFillTint="19"/>
    </w:tcPr>
    <w:tblStylePr w:type="firstRow">
      <w:rPr>
        <w:b/>
        <w:bCs/>
      </w:rPr>
      <w:tblPr/>
      <w:tcPr>
        <w:tcBorders>
          <w:top w:val="nil"/>
          <w:left w:val="nil"/>
          <w:bottom w:val="single" w:sz="24" w:space="0" w:color="59595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0F0F" w:themeFill="text1" w:themeFillShade="99"/>
      </w:tcPr>
    </w:tblStylePr>
    <w:tblStylePr w:type="firstCol">
      <w:rPr>
        <w:color w:val="FFFFFF" w:themeColor="background1"/>
      </w:rPr>
      <w:tblPr/>
      <w:tcPr>
        <w:tcBorders>
          <w:top w:val="nil"/>
          <w:left w:val="nil"/>
          <w:bottom w:val="nil"/>
          <w:right w:val="nil"/>
          <w:insideH w:val="single" w:sz="4" w:space="0" w:color="0F0F0F" w:themeColor="text1" w:themeShade="99"/>
          <w:insideV w:val="nil"/>
        </w:tcBorders>
        <w:shd w:val="clear" w:color="auto" w:fill="0F0F0F"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131313" w:themeFill="text1" w:themeFillShade="BF"/>
      </w:tcPr>
    </w:tblStylePr>
    <w:tblStylePr w:type="band1Vert">
      <w:tblPr/>
      <w:tcPr>
        <w:shd w:val="clear" w:color="auto" w:fill="A3A3A3" w:themeFill="text1" w:themeFillTint="66"/>
      </w:tcPr>
    </w:tblStylePr>
    <w:tblStylePr w:type="band1Horz">
      <w:tblPr/>
      <w:tcPr>
        <w:shd w:val="clear" w:color="auto" w:fill="8C8C8C" w:themeFill="text1" w:themeFillTint="7F"/>
      </w:tcPr>
    </w:tblStylePr>
    <w:tblStylePr w:type="neCell">
      <w:rPr>
        <w:color w:val="1A1A1A" w:themeColor="text1"/>
      </w:rPr>
    </w:tblStylePr>
    <w:tblStylePr w:type="nwCell">
      <w:rPr>
        <w:color w:val="1A1A1A" w:themeColor="text1"/>
      </w:rPr>
    </w:tblStylePr>
  </w:style>
  <w:style w:type="table" w:styleId="121">
    <w:name w:val="Colorful Shading Accent 1"/>
    <w:basedOn w:val="a3"/>
    <w:uiPriority w:val="71"/>
    <w:rsid w:val="00CB0664"/>
    <w:pPr>
      <w:spacing w:after="0" w:line="240" w:lineRule="auto"/>
    </w:pPr>
    <w:rPr>
      <w:color w:val="1A1A1A" w:themeColor="text1"/>
    </w:rPr>
    <w:tblPr>
      <w:tblStyleRowBandSize w:val="1"/>
      <w:tblStyleColBandSize w:val="1"/>
      <w:tblBorders>
        <w:top w:val="single" w:sz="24" w:space="0" w:color="595959" w:themeColor="accent2"/>
        <w:left w:val="single" w:sz="4" w:space="0" w:color="7A4A6B" w:themeColor="accent1"/>
        <w:bottom w:val="single" w:sz="4" w:space="0" w:color="7A4A6B" w:themeColor="accent1"/>
        <w:right w:val="single" w:sz="4" w:space="0" w:color="7A4A6B" w:themeColor="accent1"/>
        <w:insideH w:val="single" w:sz="4" w:space="0" w:color="FFFFFF" w:themeColor="background1"/>
        <w:insideV w:val="single" w:sz="4" w:space="0" w:color="FFFFFF" w:themeColor="background1"/>
      </w:tblBorders>
    </w:tblPr>
    <w:tcPr>
      <w:shd w:val="clear" w:color="auto" w:fill="F3EBF0" w:themeFill="accent1" w:themeFillTint="19"/>
    </w:tcPr>
    <w:tblStylePr w:type="firstRow">
      <w:rPr>
        <w:b/>
        <w:bCs/>
      </w:rPr>
      <w:tblPr/>
      <w:tcPr>
        <w:tcBorders>
          <w:top w:val="nil"/>
          <w:left w:val="nil"/>
          <w:bottom w:val="single" w:sz="24" w:space="0" w:color="59595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92C40" w:themeFill="accent1" w:themeFillShade="99"/>
      </w:tcPr>
    </w:tblStylePr>
    <w:tblStylePr w:type="firstCol">
      <w:rPr>
        <w:color w:val="FFFFFF" w:themeColor="background1"/>
      </w:rPr>
      <w:tblPr/>
      <w:tcPr>
        <w:tcBorders>
          <w:top w:val="nil"/>
          <w:left w:val="nil"/>
          <w:bottom w:val="nil"/>
          <w:right w:val="nil"/>
          <w:insideH w:val="single" w:sz="4" w:space="0" w:color="492C40" w:themeColor="accent1" w:themeShade="99"/>
          <w:insideV w:val="nil"/>
        </w:tcBorders>
        <w:shd w:val="clear" w:color="auto" w:fill="492C40"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492C40" w:themeFill="accent1" w:themeFillShade="99"/>
      </w:tcPr>
    </w:tblStylePr>
    <w:tblStylePr w:type="band1Vert">
      <w:tblPr/>
      <w:tcPr>
        <w:shd w:val="clear" w:color="auto" w:fill="CFB0C5" w:themeFill="accent1" w:themeFillTint="66"/>
      </w:tcPr>
    </w:tblStylePr>
    <w:tblStylePr w:type="band1Horz">
      <w:tblPr/>
      <w:tcPr>
        <w:shd w:val="clear" w:color="auto" w:fill="C39DB7" w:themeFill="accent1" w:themeFillTint="7F"/>
      </w:tcPr>
    </w:tblStylePr>
    <w:tblStylePr w:type="neCell">
      <w:rPr>
        <w:color w:val="1A1A1A" w:themeColor="text1"/>
      </w:rPr>
    </w:tblStylePr>
    <w:tblStylePr w:type="nwCell">
      <w:rPr>
        <w:color w:val="1A1A1A" w:themeColor="text1"/>
      </w:rPr>
    </w:tblStylePr>
  </w:style>
  <w:style w:type="table" w:styleId="122">
    <w:name w:val="Colorful Shading Accent 2"/>
    <w:basedOn w:val="a3"/>
    <w:uiPriority w:val="71"/>
    <w:rsid w:val="00CB0664"/>
    <w:pPr>
      <w:spacing w:after="0" w:line="240" w:lineRule="auto"/>
    </w:pPr>
    <w:rPr>
      <w:color w:val="1A1A1A" w:themeColor="text1"/>
    </w:rPr>
    <w:tblPr>
      <w:tblStyleRowBandSize w:val="1"/>
      <w:tblStyleColBandSize w:val="1"/>
      <w:tblBorders>
        <w:top w:val="single" w:sz="24" w:space="0" w:color="595959" w:themeColor="accent2"/>
        <w:left w:val="single" w:sz="4" w:space="0" w:color="595959" w:themeColor="accent2"/>
        <w:bottom w:val="single" w:sz="4" w:space="0" w:color="595959" w:themeColor="accent2"/>
        <w:right w:val="single" w:sz="4" w:space="0" w:color="595959" w:themeColor="accent2"/>
        <w:insideH w:val="single" w:sz="4" w:space="0" w:color="FFFFFF" w:themeColor="background1"/>
        <w:insideV w:val="single" w:sz="4" w:space="0" w:color="FFFFFF" w:themeColor="background1"/>
      </w:tblBorders>
    </w:tblPr>
    <w:tcPr>
      <w:shd w:val="clear" w:color="auto" w:fill="EEEEEE" w:themeFill="accent2" w:themeFillTint="19"/>
    </w:tcPr>
    <w:tblStylePr w:type="firstRow">
      <w:rPr>
        <w:b/>
        <w:bCs/>
      </w:rPr>
      <w:tblPr/>
      <w:tcPr>
        <w:tcBorders>
          <w:top w:val="nil"/>
          <w:left w:val="nil"/>
          <w:bottom w:val="single" w:sz="24" w:space="0" w:color="59595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53535" w:themeFill="accent2" w:themeFillShade="99"/>
      </w:tcPr>
    </w:tblStylePr>
    <w:tblStylePr w:type="firstCol">
      <w:rPr>
        <w:color w:val="FFFFFF" w:themeColor="background1"/>
      </w:rPr>
      <w:tblPr/>
      <w:tcPr>
        <w:tcBorders>
          <w:top w:val="nil"/>
          <w:left w:val="nil"/>
          <w:bottom w:val="nil"/>
          <w:right w:val="nil"/>
          <w:insideH w:val="single" w:sz="4" w:space="0" w:color="353535" w:themeColor="accent2" w:themeShade="99"/>
          <w:insideV w:val="nil"/>
        </w:tcBorders>
        <w:shd w:val="clear" w:color="auto" w:fill="353535"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353535" w:themeFill="accent2" w:themeFillShade="99"/>
      </w:tcPr>
    </w:tblStylePr>
    <w:tblStylePr w:type="band1Vert">
      <w:tblPr/>
      <w:tcPr>
        <w:shd w:val="clear" w:color="auto" w:fill="BCBCBC" w:themeFill="accent2" w:themeFillTint="66"/>
      </w:tcPr>
    </w:tblStylePr>
    <w:tblStylePr w:type="band1Horz">
      <w:tblPr/>
      <w:tcPr>
        <w:shd w:val="clear" w:color="auto" w:fill="ACACAC" w:themeFill="accent2" w:themeFillTint="7F"/>
      </w:tcPr>
    </w:tblStylePr>
    <w:tblStylePr w:type="neCell">
      <w:rPr>
        <w:color w:val="1A1A1A" w:themeColor="text1"/>
      </w:rPr>
    </w:tblStylePr>
    <w:tblStylePr w:type="nwCell">
      <w:rPr>
        <w:color w:val="1A1A1A" w:themeColor="text1"/>
      </w:rPr>
    </w:tblStylePr>
  </w:style>
  <w:style w:type="table" w:styleId="123">
    <w:name w:val="Colorful Shading Accent 3"/>
    <w:basedOn w:val="a3"/>
    <w:uiPriority w:val="71"/>
    <w:rsid w:val="00CB0664"/>
    <w:pPr>
      <w:spacing w:after="0" w:line="240" w:lineRule="auto"/>
    </w:pPr>
    <w:rPr>
      <w:color w:val="1A1A1A" w:themeColor="text1"/>
    </w:rPr>
    <w:tblPr>
      <w:tblStyleRowBandSize w:val="1"/>
      <w:tblStyleColBandSize w:val="1"/>
      <w:tblBorders>
        <w:top w:val="single" w:sz="24" w:space="0" w:color="7A4A6B" w:themeColor="accent4"/>
        <w:left w:val="single" w:sz="4" w:space="0" w:color="7A4A6B" w:themeColor="accent3"/>
        <w:bottom w:val="single" w:sz="4" w:space="0" w:color="7A4A6B" w:themeColor="accent3"/>
        <w:right w:val="single" w:sz="4" w:space="0" w:color="7A4A6B" w:themeColor="accent3"/>
        <w:insideH w:val="single" w:sz="4" w:space="0" w:color="FFFFFF" w:themeColor="background1"/>
        <w:insideV w:val="single" w:sz="4" w:space="0" w:color="FFFFFF" w:themeColor="background1"/>
      </w:tblBorders>
    </w:tblPr>
    <w:tcPr>
      <w:shd w:val="clear" w:color="auto" w:fill="F3EBF0" w:themeFill="accent3" w:themeFillTint="19"/>
    </w:tcPr>
    <w:tblStylePr w:type="firstRow">
      <w:rPr>
        <w:b/>
        <w:bCs/>
      </w:rPr>
      <w:tblPr/>
      <w:tcPr>
        <w:tcBorders>
          <w:top w:val="nil"/>
          <w:left w:val="nil"/>
          <w:bottom w:val="single" w:sz="24" w:space="0" w:color="7A4A6B"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92C40" w:themeFill="accent3" w:themeFillShade="99"/>
      </w:tcPr>
    </w:tblStylePr>
    <w:tblStylePr w:type="firstCol">
      <w:rPr>
        <w:color w:val="FFFFFF" w:themeColor="background1"/>
      </w:rPr>
      <w:tblPr/>
      <w:tcPr>
        <w:tcBorders>
          <w:top w:val="nil"/>
          <w:left w:val="nil"/>
          <w:bottom w:val="nil"/>
          <w:right w:val="nil"/>
          <w:insideH w:val="single" w:sz="4" w:space="0" w:color="492C40" w:themeColor="accent3" w:themeShade="99"/>
          <w:insideV w:val="nil"/>
        </w:tcBorders>
        <w:shd w:val="clear" w:color="auto" w:fill="492C4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492C40" w:themeFill="accent3" w:themeFillShade="99"/>
      </w:tcPr>
    </w:tblStylePr>
    <w:tblStylePr w:type="band1Vert">
      <w:tblPr/>
      <w:tcPr>
        <w:shd w:val="clear" w:color="auto" w:fill="CFB0C5" w:themeFill="accent3" w:themeFillTint="66"/>
      </w:tcPr>
    </w:tblStylePr>
    <w:tblStylePr w:type="band1Horz">
      <w:tblPr/>
      <w:tcPr>
        <w:shd w:val="clear" w:color="auto" w:fill="C39DB7" w:themeFill="accent3" w:themeFillTint="7F"/>
      </w:tcPr>
    </w:tblStylePr>
  </w:style>
  <w:style w:type="table" w:styleId="124">
    <w:name w:val="Colorful Shading Accent 4"/>
    <w:basedOn w:val="a3"/>
    <w:uiPriority w:val="71"/>
    <w:rsid w:val="00CB0664"/>
    <w:pPr>
      <w:spacing w:after="0" w:line="240" w:lineRule="auto"/>
    </w:pPr>
    <w:rPr>
      <w:color w:val="1A1A1A" w:themeColor="text1"/>
    </w:rPr>
    <w:tblPr>
      <w:tblStyleRowBandSize w:val="1"/>
      <w:tblStyleColBandSize w:val="1"/>
      <w:tblBorders>
        <w:top w:val="single" w:sz="24" w:space="0" w:color="7A4A6B" w:themeColor="accent3"/>
        <w:left w:val="single" w:sz="4" w:space="0" w:color="7A4A6B" w:themeColor="accent4"/>
        <w:bottom w:val="single" w:sz="4" w:space="0" w:color="7A4A6B" w:themeColor="accent4"/>
        <w:right w:val="single" w:sz="4" w:space="0" w:color="7A4A6B" w:themeColor="accent4"/>
        <w:insideH w:val="single" w:sz="4" w:space="0" w:color="FFFFFF" w:themeColor="background1"/>
        <w:insideV w:val="single" w:sz="4" w:space="0" w:color="FFFFFF" w:themeColor="background1"/>
      </w:tblBorders>
    </w:tblPr>
    <w:tcPr>
      <w:shd w:val="clear" w:color="auto" w:fill="F3EBF0" w:themeFill="accent4" w:themeFillTint="19"/>
    </w:tcPr>
    <w:tblStylePr w:type="firstRow">
      <w:rPr>
        <w:b/>
        <w:bCs/>
      </w:rPr>
      <w:tblPr/>
      <w:tcPr>
        <w:tcBorders>
          <w:top w:val="nil"/>
          <w:left w:val="nil"/>
          <w:bottom w:val="single" w:sz="24" w:space="0" w:color="7A4A6B"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92C40" w:themeFill="accent4" w:themeFillShade="99"/>
      </w:tcPr>
    </w:tblStylePr>
    <w:tblStylePr w:type="firstCol">
      <w:rPr>
        <w:color w:val="FFFFFF" w:themeColor="background1"/>
      </w:rPr>
      <w:tblPr/>
      <w:tcPr>
        <w:tcBorders>
          <w:top w:val="nil"/>
          <w:left w:val="nil"/>
          <w:bottom w:val="nil"/>
          <w:right w:val="nil"/>
          <w:insideH w:val="single" w:sz="4" w:space="0" w:color="492C40" w:themeColor="accent4" w:themeShade="99"/>
          <w:insideV w:val="nil"/>
        </w:tcBorders>
        <w:shd w:val="clear" w:color="auto" w:fill="492C4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92C40" w:themeFill="accent4" w:themeFillShade="99"/>
      </w:tcPr>
    </w:tblStylePr>
    <w:tblStylePr w:type="band1Vert">
      <w:tblPr/>
      <w:tcPr>
        <w:shd w:val="clear" w:color="auto" w:fill="CFB0C5" w:themeFill="accent4" w:themeFillTint="66"/>
      </w:tcPr>
    </w:tblStylePr>
    <w:tblStylePr w:type="band1Horz">
      <w:tblPr/>
      <w:tcPr>
        <w:shd w:val="clear" w:color="auto" w:fill="C39DB7" w:themeFill="accent4" w:themeFillTint="7F"/>
      </w:tcPr>
    </w:tblStylePr>
    <w:tblStylePr w:type="neCell">
      <w:rPr>
        <w:color w:val="1A1A1A" w:themeColor="text1"/>
      </w:rPr>
    </w:tblStylePr>
    <w:tblStylePr w:type="nwCell">
      <w:rPr>
        <w:color w:val="1A1A1A" w:themeColor="text1"/>
      </w:rPr>
    </w:tblStylePr>
  </w:style>
  <w:style w:type="table" w:styleId="125">
    <w:name w:val="Colorful Shading Accent 5"/>
    <w:basedOn w:val="a3"/>
    <w:uiPriority w:val="71"/>
    <w:rsid w:val="00CB0664"/>
    <w:pPr>
      <w:spacing w:after="0" w:line="240" w:lineRule="auto"/>
    </w:pPr>
    <w:rPr>
      <w:color w:val="1A1A1A" w:themeColor="text1"/>
    </w:rPr>
    <w:tblPr>
      <w:tblStyleRowBandSize w:val="1"/>
      <w:tblStyleColBandSize w:val="1"/>
      <w:tblBorders>
        <w:top w:val="single" w:sz="24" w:space="0" w:color="7A4A6B" w:themeColor="accent6"/>
        <w:left w:val="single" w:sz="4" w:space="0" w:color="7A4A6B" w:themeColor="accent5"/>
        <w:bottom w:val="single" w:sz="4" w:space="0" w:color="7A4A6B" w:themeColor="accent5"/>
        <w:right w:val="single" w:sz="4" w:space="0" w:color="7A4A6B" w:themeColor="accent5"/>
        <w:insideH w:val="single" w:sz="4" w:space="0" w:color="FFFFFF" w:themeColor="background1"/>
        <w:insideV w:val="single" w:sz="4" w:space="0" w:color="FFFFFF" w:themeColor="background1"/>
      </w:tblBorders>
    </w:tblPr>
    <w:tcPr>
      <w:shd w:val="clear" w:color="auto" w:fill="F3EBF0" w:themeFill="accent5" w:themeFillTint="19"/>
    </w:tcPr>
    <w:tblStylePr w:type="firstRow">
      <w:rPr>
        <w:b/>
        <w:bCs/>
      </w:rPr>
      <w:tblPr/>
      <w:tcPr>
        <w:tcBorders>
          <w:top w:val="nil"/>
          <w:left w:val="nil"/>
          <w:bottom w:val="single" w:sz="24" w:space="0" w:color="7A4A6B"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92C40" w:themeFill="accent5" w:themeFillShade="99"/>
      </w:tcPr>
    </w:tblStylePr>
    <w:tblStylePr w:type="firstCol">
      <w:rPr>
        <w:color w:val="FFFFFF" w:themeColor="background1"/>
      </w:rPr>
      <w:tblPr/>
      <w:tcPr>
        <w:tcBorders>
          <w:top w:val="nil"/>
          <w:left w:val="nil"/>
          <w:bottom w:val="nil"/>
          <w:right w:val="nil"/>
          <w:insideH w:val="single" w:sz="4" w:space="0" w:color="492C40" w:themeColor="accent5" w:themeShade="99"/>
          <w:insideV w:val="nil"/>
        </w:tcBorders>
        <w:shd w:val="clear" w:color="auto" w:fill="492C40"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492C40" w:themeFill="accent5" w:themeFillShade="99"/>
      </w:tcPr>
    </w:tblStylePr>
    <w:tblStylePr w:type="band1Vert">
      <w:tblPr/>
      <w:tcPr>
        <w:shd w:val="clear" w:color="auto" w:fill="CFB0C5" w:themeFill="accent5" w:themeFillTint="66"/>
      </w:tcPr>
    </w:tblStylePr>
    <w:tblStylePr w:type="band1Horz">
      <w:tblPr/>
      <w:tcPr>
        <w:shd w:val="clear" w:color="auto" w:fill="C39DB7" w:themeFill="accent5" w:themeFillTint="7F"/>
      </w:tcPr>
    </w:tblStylePr>
    <w:tblStylePr w:type="neCell">
      <w:rPr>
        <w:color w:val="1A1A1A" w:themeColor="text1"/>
      </w:rPr>
    </w:tblStylePr>
    <w:tblStylePr w:type="nwCell">
      <w:rPr>
        <w:color w:val="1A1A1A" w:themeColor="text1"/>
      </w:rPr>
    </w:tblStylePr>
  </w:style>
  <w:style w:type="table" w:styleId="126">
    <w:name w:val="Colorful Shading Accent 6"/>
    <w:basedOn w:val="a3"/>
    <w:uiPriority w:val="71"/>
    <w:rsid w:val="00CB0664"/>
    <w:pPr>
      <w:spacing w:after="0" w:line="240" w:lineRule="auto"/>
    </w:pPr>
    <w:rPr>
      <w:color w:val="1A1A1A" w:themeColor="text1"/>
    </w:rPr>
    <w:tblPr>
      <w:tblStyleRowBandSize w:val="1"/>
      <w:tblStyleColBandSize w:val="1"/>
      <w:tblBorders>
        <w:top w:val="single" w:sz="24" w:space="0" w:color="7A4A6B" w:themeColor="accent5"/>
        <w:left w:val="single" w:sz="4" w:space="0" w:color="7A4A6B" w:themeColor="accent6"/>
        <w:bottom w:val="single" w:sz="4" w:space="0" w:color="7A4A6B" w:themeColor="accent6"/>
        <w:right w:val="single" w:sz="4" w:space="0" w:color="7A4A6B" w:themeColor="accent6"/>
        <w:insideH w:val="single" w:sz="4" w:space="0" w:color="FFFFFF" w:themeColor="background1"/>
        <w:insideV w:val="single" w:sz="4" w:space="0" w:color="FFFFFF" w:themeColor="background1"/>
      </w:tblBorders>
    </w:tblPr>
    <w:tcPr>
      <w:shd w:val="clear" w:color="auto" w:fill="F3EBF0" w:themeFill="accent6" w:themeFillTint="19"/>
    </w:tcPr>
    <w:tblStylePr w:type="firstRow">
      <w:rPr>
        <w:b/>
        <w:bCs/>
      </w:rPr>
      <w:tblPr/>
      <w:tcPr>
        <w:tcBorders>
          <w:top w:val="nil"/>
          <w:left w:val="nil"/>
          <w:bottom w:val="single" w:sz="24" w:space="0" w:color="7A4A6B"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92C40" w:themeFill="accent6" w:themeFillShade="99"/>
      </w:tcPr>
    </w:tblStylePr>
    <w:tblStylePr w:type="firstCol">
      <w:rPr>
        <w:color w:val="FFFFFF" w:themeColor="background1"/>
      </w:rPr>
      <w:tblPr/>
      <w:tcPr>
        <w:tcBorders>
          <w:top w:val="nil"/>
          <w:left w:val="nil"/>
          <w:bottom w:val="nil"/>
          <w:right w:val="nil"/>
          <w:insideH w:val="single" w:sz="4" w:space="0" w:color="492C40" w:themeColor="accent6" w:themeShade="99"/>
          <w:insideV w:val="nil"/>
        </w:tcBorders>
        <w:shd w:val="clear" w:color="auto" w:fill="492C40"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92C40" w:themeFill="accent6" w:themeFillShade="99"/>
      </w:tcPr>
    </w:tblStylePr>
    <w:tblStylePr w:type="band1Vert">
      <w:tblPr/>
      <w:tcPr>
        <w:shd w:val="clear" w:color="auto" w:fill="CFB0C5" w:themeFill="accent6" w:themeFillTint="66"/>
      </w:tcPr>
    </w:tblStylePr>
    <w:tblStylePr w:type="band1Horz">
      <w:tblPr/>
      <w:tcPr>
        <w:shd w:val="clear" w:color="auto" w:fill="C39DB7" w:themeFill="accent6" w:themeFillTint="7F"/>
      </w:tcPr>
    </w:tblStylePr>
    <w:tblStylePr w:type="neCell">
      <w:rPr>
        <w:color w:val="1A1A1A" w:themeColor="text1"/>
      </w:rPr>
    </w:tblStylePr>
    <w:tblStylePr w:type="nwCell">
      <w:rPr>
        <w:color w:val="1A1A1A" w:themeColor="text1"/>
      </w:rPr>
    </w:tblStylePr>
  </w:style>
  <w:style w:type="table" w:styleId="130">
    <w:name w:val="Colorful List"/>
    <w:basedOn w:val="a3"/>
    <w:uiPriority w:val="72"/>
    <w:rsid w:val="00CB0664"/>
    <w:pPr>
      <w:spacing w:after="0" w:line="240" w:lineRule="auto"/>
    </w:pPr>
    <w:rPr>
      <w:color w:val="1A1A1A" w:themeColor="text1"/>
    </w:rPr>
    <w:tblPr>
      <w:tblStyleRowBandSize w:val="1"/>
      <w:tblStyleColBandSize w:val="1"/>
    </w:tblPr>
    <w:tcPr>
      <w:shd w:val="clear" w:color="auto" w:fill="E8E8E8" w:themeFill="text1" w:themeFillTint="19"/>
    </w:tcPr>
    <w:tblStylePr w:type="firstRow">
      <w:rPr>
        <w:b/>
        <w:bCs/>
        <w:color w:val="FFFFFF" w:themeColor="background1"/>
      </w:rPr>
      <w:tblPr/>
      <w:tcPr>
        <w:tcBorders>
          <w:bottom w:val="single" w:sz="12" w:space="0" w:color="FFFFFF" w:themeColor="background1"/>
        </w:tcBorders>
        <w:shd w:val="clear" w:color="auto" w:fill="474747" w:themeFill="accent2" w:themeFillShade="CC"/>
      </w:tcPr>
    </w:tblStylePr>
    <w:tblStylePr w:type="lastRow">
      <w:rPr>
        <w:b/>
        <w:bCs/>
        <w:color w:val="474747" w:themeColor="accent2" w:themeShade="CC"/>
      </w:rPr>
      <w:tblPr/>
      <w:tcPr>
        <w:tcBorders>
          <w:top w:val="single" w:sz="12" w:space="0" w:color="1A1A1A"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6C6C6" w:themeFill="text1" w:themeFillTint="3F"/>
      </w:tcPr>
    </w:tblStylePr>
    <w:tblStylePr w:type="band1Horz">
      <w:tblPr/>
      <w:tcPr>
        <w:shd w:val="clear" w:color="auto" w:fill="D1D1D1" w:themeFill="text1" w:themeFillTint="33"/>
      </w:tcPr>
    </w:tblStylePr>
  </w:style>
  <w:style w:type="table" w:styleId="131">
    <w:name w:val="Colorful List Accent 1"/>
    <w:basedOn w:val="a3"/>
    <w:uiPriority w:val="72"/>
    <w:rsid w:val="00CB0664"/>
    <w:pPr>
      <w:spacing w:after="0" w:line="240" w:lineRule="auto"/>
    </w:pPr>
    <w:rPr>
      <w:color w:val="1A1A1A" w:themeColor="text1"/>
    </w:rPr>
    <w:tblPr>
      <w:tblStyleRowBandSize w:val="1"/>
      <w:tblStyleColBandSize w:val="1"/>
    </w:tblPr>
    <w:tcPr>
      <w:shd w:val="clear" w:color="auto" w:fill="F3EBF0" w:themeFill="accent1" w:themeFillTint="19"/>
    </w:tcPr>
    <w:tblStylePr w:type="firstRow">
      <w:rPr>
        <w:b/>
        <w:bCs/>
        <w:color w:val="FFFFFF" w:themeColor="background1"/>
      </w:rPr>
      <w:tblPr/>
      <w:tcPr>
        <w:tcBorders>
          <w:bottom w:val="single" w:sz="12" w:space="0" w:color="FFFFFF" w:themeColor="background1"/>
        </w:tcBorders>
        <w:shd w:val="clear" w:color="auto" w:fill="474747" w:themeFill="accent2" w:themeFillShade="CC"/>
      </w:tcPr>
    </w:tblStylePr>
    <w:tblStylePr w:type="lastRow">
      <w:rPr>
        <w:b/>
        <w:bCs/>
        <w:color w:val="474747" w:themeColor="accent2" w:themeShade="CC"/>
      </w:rPr>
      <w:tblPr/>
      <w:tcPr>
        <w:tcBorders>
          <w:top w:val="single" w:sz="12" w:space="0" w:color="1A1A1A"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1CEDB" w:themeFill="accent1" w:themeFillTint="3F"/>
      </w:tcPr>
    </w:tblStylePr>
    <w:tblStylePr w:type="band1Horz">
      <w:tblPr/>
      <w:tcPr>
        <w:shd w:val="clear" w:color="auto" w:fill="E7D7E2" w:themeFill="accent1" w:themeFillTint="33"/>
      </w:tcPr>
    </w:tblStylePr>
  </w:style>
  <w:style w:type="table" w:styleId="132">
    <w:name w:val="Colorful List Accent 2"/>
    <w:basedOn w:val="a3"/>
    <w:uiPriority w:val="72"/>
    <w:rsid w:val="00CB0664"/>
    <w:pPr>
      <w:spacing w:after="0" w:line="240" w:lineRule="auto"/>
    </w:pPr>
    <w:rPr>
      <w:color w:val="1A1A1A" w:themeColor="text1"/>
    </w:rPr>
    <w:tblPr>
      <w:tblStyleRowBandSize w:val="1"/>
      <w:tblStyleColBandSize w:val="1"/>
    </w:tblPr>
    <w:tcPr>
      <w:shd w:val="clear" w:color="auto" w:fill="EEEEEE" w:themeFill="accent2" w:themeFillTint="19"/>
    </w:tcPr>
    <w:tblStylePr w:type="firstRow">
      <w:rPr>
        <w:b/>
        <w:bCs/>
        <w:color w:val="FFFFFF" w:themeColor="background1"/>
      </w:rPr>
      <w:tblPr/>
      <w:tcPr>
        <w:tcBorders>
          <w:bottom w:val="single" w:sz="12" w:space="0" w:color="FFFFFF" w:themeColor="background1"/>
        </w:tcBorders>
        <w:shd w:val="clear" w:color="auto" w:fill="474747" w:themeFill="accent2" w:themeFillShade="CC"/>
      </w:tcPr>
    </w:tblStylePr>
    <w:tblStylePr w:type="lastRow">
      <w:rPr>
        <w:b/>
        <w:bCs/>
        <w:color w:val="474747" w:themeColor="accent2" w:themeShade="CC"/>
      </w:rPr>
      <w:tblPr/>
      <w:tcPr>
        <w:tcBorders>
          <w:top w:val="single" w:sz="12" w:space="0" w:color="1A1A1A"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5D5D5" w:themeFill="accent2" w:themeFillTint="3F"/>
      </w:tcPr>
    </w:tblStylePr>
    <w:tblStylePr w:type="band1Horz">
      <w:tblPr/>
      <w:tcPr>
        <w:shd w:val="clear" w:color="auto" w:fill="DDDDDD" w:themeFill="accent2" w:themeFillTint="33"/>
      </w:tcPr>
    </w:tblStylePr>
  </w:style>
  <w:style w:type="table" w:styleId="133">
    <w:name w:val="Colorful List Accent 3"/>
    <w:basedOn w:val="a3"/>
    <w:uiPriority w:val="72"/>
    <w:rsid w:val="00CB0664"/>
    <w:pPr>
      <w:spacing w:after="0" w:line="240" w:lineRule="auto"/>
    </w:pPr>
    <w:rPr>
      <w:color w:val="1A1A1A" w:themeColor="text1"/>
    </w:rPr>
    <w:tblPr>
      <w:tblStyleRowBandSize w:val="1"/>
      <w:tblStyleColBandSize w:val="1"/>
    </w:tblPr>
    <w:tcPr>
      <w:shd w:val="clear" w:color="auto" w:fill="F3EBF0" w:themeFill="accent3" w:themeFillTint="19"/>
    </w:tcPr>
    <w:tblStylePr w:type="firstRow">
      <w:rPr>
        <w:b/>
        <w:bCs/>
        <w:color w:val="FFFFFF" w:themeColor="background1"/>
      </w:rPr>
      <w:tblPr/>
      <w:tcPr>
        <w:tcBorders>
          <w:bottom w:val="single" w:sz="12" w:space="0" w:color="FFFFFF" w:themeColor="background1"/>
        </w:tcBorders>
        <w:shd w:val="clear" w:color="auto" w:fill="613B55" w:themeFill="accent4" w:themeFillShade="CC"/>
      </w:tcPr>
    </w:tblStylePr>
    <w:tblStylePr w:type="lastRow">
      <w:rPr>
        <w:b/>
        <w:bCs/>
        <w:color w:val="613B55" w:themeColor="accent4" w:themeShade="CC"/>
      </w:rPr>
      <w:tblPr/>
      <w:tcPr>
        <w:tcBorders>
          <w:top w:val="single" w:sz="12" w:space="0" w:color="1A1A1A"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1CEDB" w:themeFill="accent3" w:themeFillTint="3F"/>
      </w:tcPr>
    </w:tblStylePr>
    <w:tblStylePr w:type="band1Horz">
      <w:tblPr/>
      <w:tcPr>
        <w:shd w:val="clear" w:color="auto" w:fill="E7D7E2" w:themeFill="accent3" w:themeFillTint="33"/>
      </w:tcPr>
    </w:tblStylePr>
  </w:style>
  <w:style w:type="table" w:styleId="134">
    <w:name w:val="Colorful List Accent 4"/>
    <w:basedOn w:val="a3"/>
    <w:uiPriority w:val="72"/>
    <w:rsid w:val="00CB0664"/>
    <w:pPr>
      <w:spacing w:after="0" w:line="240" w:lineRule="auto"/>
    </w:pPr>
    <w:rPr>
      <w:color w:val="1A1A1A" w:themeColor="text1"/>
    </w:rPr>
    <w:tblPr>
      <w:tblStyleRowBandSize w:val="1"/>
      <w:tblStyleColBandSize w:val="1"/>
    </w:tblPr>
    <w:tcPr>
      <w:shd w:val="clear" w:color="auto" w:fill="F3EBF0" w:themeFill="accent4" w:themeFillTint="19"/>
    </w:tcPr>
    <w:tblStylePr w:type="firstRow">
      <w:rPr>
        <w:b/>
        <w:bCs/>
        <w:color w:val="FFFFFF" w:themeColor="background1"/>
      </w:rPr>
      <w:tblPr/>
      <w:tcPr>
        <w:tcBorders>
          <w:bottom w:val="single" w:sz="12" w:space="0" w:color="FFFFFF" w:themeColor="background1"/>
        </w:tcBorders>
        <w:shd w:val="clear" w:color="auto" w:fill="613B55" w:themeFill="accent3" w:themeFillShade="CC"/>
      </w:tcPr>
    </w:tblStylePr>
    <w:tblStylePr w:type="lastRow">
      <w:rPr>
        <w:b/>
        <w:bCs/>
        <w:color w:val="613B55" w:themeColor="accent3" w:themeShade="CC"/>
      </w:rPr>
      <w:tblPr/>
      <w:tcPr>
        <w:tcBorders>
          <w:top w:val="single" w:sz="12" w:space="0" w:color="1A1A1A"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1CEDB" w:themeFill="accent4" w:themeFillTint="3F"/>
      </w:tcPr>
    </w:tblStylePr>
    <w:tblStylePr w:type="band1Horz">
      <w:tblPr/>
      <w:tcPr>
        <w:shd w:val="clear" w:color="auto" w:fill="E7D7E2" w:themeFill="accent4" w:themeFillTint="33"/>
      </w:tcPr>
    </w:tblStylePr>
  </w:style>
  <w:style w:type="table" w:styleId="135">
    <w:name w:val="Colorful List Accent 5"/>
    <w:basedOn w:val="a3"/>
    <w:uiPriority w:val="72"/>
    <w:rsid w:val="00CB0664"/>
    <w:pPr>
      <w:spacing w:after="0" w:line="240" w:lineRule="auto"/>
    </w:pPr>
    <w:rPr>
      <w:color w:val="1A1A1A" w:themeColor="text1"/>
    </w:rPr>
    <w:tblPr>
      <w:tblStyleRowBandSize w:val="1"/>
      <w:tblStyleColBandSize w:val="1"/>
    </w:tblPr>
    <w:tcPr>
      <w:shd w:val="clear" w:color="auto" w:fill="F3EBF0" w:themeFill="accent5" w:themeFillTint="19"/>
    </w:tcPr>
    <w:tblStylePr w:type="firstRow">
      <w:rPr>
        <w:b/>
        <w:bCs/>
        <w:color w:val="FFFFFF" w:themeColor="background1"/>
      </w:rPr>
      <w:tblPr/>
      <w:tcPr>
        <w:tcBorders>
          <w:bottom w:val="single" w:sz="12" w:space="0" w:color="FFFFFF" w:themeColor="background1"/>
        </w:tcBorders>
        <w:shd w:val="clear" w:color="auto" w:fill="613B55" w:themeFill="accent6" w:themeFillShade="CC"/>
      </w:tcPr>
    </w:tblStylePr>
    <w:tblStylePr w:type="lastRow">
      <w:rPr>
        <w:b/>
        <w:bCs/>
        <w:color w:val="613B55" w:themeColor="accent6" w:themeShade="CC"/>
      </w:rPr>
      <w:tblPr/>
      <w:tcPr>
        <w:tcBorders>
          <w:top w:val="single" w:sz="12" w:space="0" w:color="1A1A1A"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1CEDB" w:themeFill="accent5" w:themeFillTint="3F"/>
      </w:tcPr>
    </w:tblStylePr>
    <w:tblStylePr w:type="band1Horz">
      <w:tblPr/>
      <w:tcPr>
        <w:shd w:val="clear" w:color="auto" w:fill="E7D7E2" w:themeFill="accent5" w:themeFillTint="33"/>
      </w:tcPr>
    </w:tblStylePr>
  </w:style>
  <w:style w:type="table" w:styleId="136">
    <w:name w:val="Colorful List Accent 6"/>
    <w:basedOn w:val="a3"/>
    <w:uiPriority w:val="72"/>
    <w:rsid w:val="00CB0664"/>
    <w:pPr>
      <w:spacing w:after="0" w:line="240" w:lineRule="auto"/>
    </w:pPr>
    <w:rPr>
      <w:color w:val="1A1A1A" w:themeColor="text1"/>
    </w:rPr>
    <w:tblPr>
      <w:tblStyleRowBandSize w:val="1"/>
      <w:tblStyleColBandSize w:val="1"/>
    </w:tblPr>
    <w:tcPr>
      <w:shd w:val="clear" w:color="auto" w:fill="F3EBF0" w:themeFill="accent6" w:themeFillTint="19"/>
    </w:tcPr>
    <w:tblStylePr w:type="firstRow">
      <w:rPr>
        <w:b/>
        <w:bCs/>
        <w:color w:val="FFFFFF" w:themeColor="background1"/>
      </w:rPr>
      <w:tblPr/>
      <w:tcPr>
        <w:tcBorders>
          <w:bottom w:val="single" w:sz="12" w:space="0" w:color="FFFFFF" w:themeColor="background1"/>
        </w:tcBorders>
        <w:shd w:val="clear" w:color="auto" w:fill="613B55" w:themeFill="accent5" w:themeFillShade="CC"/>
      </w:tcPr>
    </w:tblStylePr>
    <w:tblStylePr w:type="lastRow">
      <w:rPr>
        <w:b/>
        <w:bCs/>
        <w:color w:val="613B55" w:themeColor="accent5" w:themeShade="CC"/>
      </w:rPr>
      <w:tblPr/>
      <w:tcPr>
        <w:tcBorders>
          <w:top w:val="single" w:sz="12" w:space="0" w:color="1A1A1A"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1CEDB" w:themeFill="accent6" w:themeFillTint="3F"/>
      </w:tcPr>
    </w:tblStylePr>
    <w:tblStylePr w:type="band1Horz">
      <w:tblPr/>
      <w:tcPr>
        <w:shd w:val="clear" w:color="auto" w:fill="E7D7E2" w:themeFill="accent6" w:themeFillTint="33"/>
      </w:tcPr>
    </w:tblStylePr>
  </w:style>
  <w:style w:type="table" w:styleId="140">
    <w:name w:val="Colorful Grid"/>
    <w:basedOn w:val="a3"/>
    <w:uiPriority w:val="73"/>
    <w:rsid w:val="00CB0664"/>
    <w:pPr>
      <w:spacing w:after="0" w:line="240" w:lineRule="auto"/>
    </w:pPr>
    <w:rPr>
      <w:color w:val="1A1A1A" w:themeColor="text1"/>
    </w:rPr>
    <w:tblPr>
      <w:tblStyleRowBandSize w:val="1"/>
      <w:tblStyleColBandSize w:val="1"/>
      <w:tblBorders>
        <w:insideH w:val="single" w:sz="4" w:space="0" w:color="FFFFFF" w:themeColor="background1"/>
      </w:tblBorders>
    </w:tblPr>
    <w:tcPr>
      <w:shd w:val="clear" w:color="auto" w:fill="D1D1D1" w:themeFill="text1" w:themeFillTint="33"/>
    </w:tcPr>
    <w:tblStylePr w:type="firstRow">
      <w:rPr>
        <w:b/>
        <w:bCs/>
      </w:rPr>
      <w:tblPr/>
      <w:tcPr>
        <w:shd w:val="clear" w:color="auto" w:fill="A3A3A3" w:themeFill="text1" w:themeFillTint="66"/>
      </w:tcPr>
    </w:tblStylePr>
    <w:tblStylePr w:type="lastRow">
      <w:rPr>
        <w:b/>
        <w:bCs/>
        <w:color w:val="1A1A1A" w:themeColor="text1"/>
      </w:rPr>
      <w:tblPr/>
      <w:tcPr>
        <w:shd w:val="clear" w:color="auto" w:fill="A3A3A3" w:themeFill="text1" w:themeFillTint="66"/>
      </w:tcPr>
    </w:tblStylePr>
    <w:tblStylePr w:type="firstCol">
      <w:rPr>
        <w:color w:val="FFFFFF" w:themeColor="background1"/>
      </w:rPr>
      <w:tblPr/>
      <w:tcPr>
        <w:shd w:val="clear" w:color="auto" w:fill="131313" w:themeFill="text1" w:themeFillShade="BF"/>
      </w:tcPr>
    </w:tblStylePr>
    <w:tblStylePr w:type="lastCol">
      <w:rPr>
        <w:color w:val="FFFFFF" w:themeColor="background1"/>
      </w:rPr>
      <w:tblPr/>
      <w:tcPr>
        <w:shd w:val="clear" w:color="auto" w:fill="131313" w:themeFill="text1" w:themeFillShade="BF"/>
      </w:tcPr>
    </w:tblStylePr>
    <w:tblStylePr w:type="band1Vert">
      <w:tblPr/>
      <w:tcPr>
        <w:shd w:val="clear" w:color="auto" w:fill="8C8C8C" w:themeFill="text1" w:themeFillTint="7F"/>
      </w:tcPr>
    </w:tblStylePr>
    <w:tblStylePr w:type="band1Horz">
      <w:tblPr/>
      <w:tcPr>
        <w:shd w:val="clear" w:color="auto" w:fill="8C8C8C" w:themeFill="text1" w:themeFillTint="7F"/>
      </w:tcPr>
    </w:tblStylePr>
  </w:style>
  <w:style w:type="table" w:styleId="141">
    <w:name w:val="Colorful Grid Accent 1"/>
    <w:basedOn w:val="a3"/>
    <w:uiPriority w:val="73"/>
    <w:rsid w:val="00CB0664"/>
    <w:pPr>
      <w:spacing w:after="0" w:line="240" w:lineRule="auto"/>
    </w:pPr>
    <w:rPr>
      <w:color w:val="1A1A1A" w:themeColor="text1"/>
    </w:rPr>
    <w:tblPr>
      <w:tblStyleRowBandSize w:val="1"/>
      <w:tblStyleColBandSize w:val="1"/>
      <w:tblBorders>
        <w:insideH w:val="single" w:sz="4" w:space="0" w:color="FFFFFF" w:themeColor="background1"/>
      </w:tblBorders>
    </w:tblPr>
    <w:tcPr>
      <w:shd w:val="clear" w:color="auto" w:fill="E7D7E2" w:themeFill="accent1" w:themeFillTint="33"/>
    </w:tcPr>
    <w:tblStylePr w:type="firstRow">
      <w:rPr>
        <w:b/>
        <w:bCs/>
      </w:rPr>
      <w:tblPr/>
      <w:tcPr>
        <w:shd w:val="clear" w:color="auto" w:fill="CFB0C5" w:themeFill="accent1" w:themeFillTint="66"/>
      </w:tcPr>
    </w:tblStylePr>
    <w:tblStylePr w:type="lastRow">
      <w:rPr>
        <w:b/>
        <w:bCs/>
        <w:color w:val="1A1A1A" w:themeColor="text1"/>
      </w:rPr>
      <w:tblPr/>
      <w:tcPr>
        <w:shd w:val="clear" w:color="auto" w:fill="CFB0C5" w:themeFill="accent1" w:themeFillTint="66"/>
      </w:tcPr>
    </w:tblStylePr>
    <w:tblStylePr w:type="firstCol">
      <w:rPr>
        <w:color w:val="FFFFFF" w:themeColor="background1"/>
      </w:rPr>
      <w:tblPr/>
      <w:tcPr>
        <w:shd w:val="clear" w:color="auto" w:fill="5B374F" w:themeFill="accent1" w:themeFillShade="BF"/>
      </w:tcPr>
    </w:tblStylePr>
    <w:tblStylePr w:type="lastCol">
      <w:rPr>
        <w:color w:val="FFFFFF" w:themeColor="background1"/>
      </w:rPr>
      <w:tblPr/>
      <w:tcPr>
        <w:shd w:val="clear" w:color="auto" w:fill="5B374F" w:themeFill="accent1" w:themeFillShade="BF"/>
      </w:tcPr>
    </w:tblStylePr>
    <w:tblStylePr w:type="band1Vert">
      <w:tblPr/>
      <w:tcPr>
        <w:shd w:val="clear" w:color="auto" w:fill="C39DB7" w:themeFill="accent1" w:themeFillTint="7F"/>
      </w:tcPr>
    </w:tblStylePr>
    <w:tblStylePr w:type="band1Horz">
      <w:tblPr/>
      <w:tcPr>
        <w:shd w:val="clear" w:color="auto" w:fill="C39DB7" w:themeFill="accent1" w:themeFillTint="7F"/>
      </w:tcPr>
    </w:tblStylePr>
  </w:style>
  <w:style w:type="table" w:styleId="142">
    <w:name w:val="Colorful Grid Accent 2"/>
    <w:basedOn w:val="a3"/>
    <w:uiPriority w:val="73"/>
    <w:rsid w:val="00CB0664"/>
    <w:pPr>
      <w:spacing w:after="0" w:line="240" w:lineRule="auto"/>
    </w:pPr>
    <w:rPr>
      <w:color w:val="1A1A1A" w:themeColor="text1"/>
    </w:rPr>
    <w:tblPr>
      <w:tblStyleRowBandSize w:val="1"/>
      <w:tblStyleColBandSize w:val="1"/>
      <w:tblBorders>
        <w:insideH w:val="single" w:sz="4" w:space="0" w:color="FFFFFF" w:themeColor="background1"/>
      </w:tblBorders>
    </w:tblPr>
    <w:tcPr>
      <w:shd w:val="clear" w:color="auto" w:fill="DDDDDD" w:themeFill="accent2" w:themeFillTint="33"/>
    </w:tcPr>
    <w:tblStylePr w:type="firstRow">
      <w:rPr>
        <w:b/>
        <w:bCs/>
      </w:rPr>
      <w:tblPr/>
      <w:tcPr>
        <w:shd w:val="clear" w:color="auto" w:fill="BCBCBC" w:themeFill="accent2" w:themeFillTint="66"/>
      </w:tcPr>
    </w:tblStylePr>
    <w:tblStylePr w:type="lastRow">
      <w:rPr>
        <w:b/>
        <w:bCs/>
        <w:color w:val="1A1A1A" w:themeColor="text1"/>
      </w:rPr>
      <w:tblPr/>
      <w:tcPr>
        <w:shd w:val="clear" w:color="auto" w:fill="BCBCBC" w:themeFill="accent2" w:themeFillTint="66"/>
      </w:tcPr>
    </w:tblStylePr>
    <w:tblStylePr w:type="firstCol">
      <w:rPr>
        <w:color w:val="FFFFFF" w:themeColor="background1"/>
      </w:rPr>
      <w:tblPr/>
      <w:tcPr>
        <w:shd w:val="clear" w:color="auto" w:fill="424242" w:themeFill="accent2" w:themeFillShade="BF"/>
      </w:tcPr>
    </w:tblStylePr>
    <w:tblStylePr w:type="lastCol">
      <w:rPr>
        <w:color w:val="FFFFFF" w:themeColor="background1"/>
      </w:rPr>
      <w:tblPr/>
      <w:tcPr>
        <w:shd w:val="clear" w:color="auto" w:fill="424242" w:themeFill="accent2" w:themeFillShade="BF"/>
      </w:tcPr>
    </w:tblStylePr>
    <w:tblStylePr w:type="band1Vert">
      <w:tblPr/>
      <w:tcPr>
        <w:shd w:val="clear" w:color="auto" w:fill="ACACAC" w:themeFill="accent2" w:themeFillTint="7F"/>
      </w:tcPr>
    </w:tblStylePr>
    <w:tblStylePr w:type="band1Horz">
      <w:tblPr/>
      <w:tcPr>
        <w:shd w:val="clear" w:color="auto" w:fill="ACACAC" w:themeFill="accent2" w:themeFillTint="7F"/>
      </w:tcPr>
    </w:tblStylePr>
  </w:style>
  <w:style w:type="table" w:styleId="143">
    <w:name w:val="Colorful Grid Accent 3"/>
    <w:basedOn w:val="a3"/>
    <w:uiPriority w:val="73"/>
    <w:rsid w:val="00CB0664"/>
    <w:pPr>
      <w:spacing w:after="0" w:line="240" w:lineRule="auto"/>
    </w:pPr>
    <w:rPr>
      <w:color w:val="1A1A1A" w:themeColor="text1"/>
    </w:rPr>
    <w:tblPr>
      <w:tblStyleRowBandSize w:val="1"/>
      <w:tblStyleColBandSize w:val="1"/>
      <w:tblBorders>
        <w:insideH w:val="single" w:sz="4" w:space="0" w:color="FFFFFF" w:themeColor="background1"/>
      </w:tblBorders>
    </w:tblPr>
    <w:tcPr>
      <w:shd w:val="clear" w:color="auto" w:fill="E7D7E2" w:themeFill="accent3" w:themeFillTint="33"/>
    </w:tcPr>
    <w:tblStylePr w:type="firstRow">
      <w:rPr>
        <w:b/>
        <w:bCs/>
      </w:rPr>
      <w:tblPr/>
      <w:tcPr>
        <w:shd w:val="clear" w:color="auto" w:fill="CFB0C5" w:themeFill="accent3" w:themeFillTint="66"/>
      </w:tcPr>
    </w:tblStylePr>
    <w:tblStylePr w:type="lastRow">
      <w:rPr>
        <w:b/>
        <w:bCs/>
        <w:color w:val="1A1A1A" w:themeColor="text1"/>
      </w:rPr>
      <w:tblPr/>
      <w:tcPr>
        <w:shd w:val="clear" w:color="auto" w:fill="CFB0C5" w:themeFill="accent3" w:themeFillTint="66"/>
      </w:tcPr>
    </w:tblStylePr>
    <w:tblStylePr w:type="firstCol">
      <w:rPr>
        <w:color w:val="FFFFFF" w:themeColor="background1"/>
      </w:rPr>
      <w:tblPr/>
      <w:tcPr>
        <w:shd w:val="clear" w:color="auto" w:fill="5B374F" w:themeFill="accent3" w:themeFillShade="BF"/>
      </w:tcPr>
    </w:tblStylePr>
    <w:tblStylePr w:type="lastCol">
      <w:rPr>
        <w:color w:val="FFFFFF" w:themeColor="background1"/>
      </w:rPr>
      <w:tblPr/>
      <w:tcPr>
        <w:shd w:val="clear" w:color="auto" w:fill="5B374F" w:themeFill="accent3" w:themeFillShade="BF"/>
      </w:tcPr>
    </w:tblStylePr>
    <w:tblStylePr w:type="band1Vert">
      <w:tblPr/>
      <w:tcPr>
        <w:shd w:val="clear" w:color="auto" w:fill="C39DB7" w:themeFill="accent3" w:themeFillTint="7F"/>
      </w:tcPr>
    </w:tblStylePr>
    <w:tblStylePr w:type="band1Horz">
      <w:tblPr/>
      <w:tcPr>
        <w:shd w:val="clear" w:color="auto" w:fill="C39DB7" w:themeFill="accent3" w:themeFillTint="7F"/>
      </w:tcPr>
    </w:tblStylePr>
  </w:style>
  <w:style w:type="table" w:styleId="144">
    <w:name w:val="Colorful Grid Accent 4"/>
    <w:basedOn w:val="a3"/>
    <w:uiPriority w:val="73"/>
    <w:rsid w:val="00CB0664"/>
    <w:pPr>
      <w:spacing w:after="0" w:line="240" w:lineRule="auto"/>
    </w:pPr>
    <w:rPr>
      <w:color w:val="1A1A1A" w:themeColor="text1"/>
    </w:rPr>
    <w:tblPr>
      <w:tblStyleRowBandSize w:val="1"/>
      <w:tblStyleColBandSize w:val="1"/>
      <w:tblBorders>
        <w:insideH w:val="single" w:sz="4" w:space="0" w:color="FFFFFF" w:themeColor="background1"/>
      </w:tblBorders>
    </w:tblPr>
    <w:tcPr>
      <w:shd w:val="clear" w:color="auto" w:fill="E7D7E2" w:themeFill="accent4" w:themeFillTint="33"/>
    </w:tcPr>
    <w:tblStylePr w:type="firstRow">
      <w:rPr>
        <w:b/>
        <w:bCs/>
      </w:rPr>
      <w:tblPr/>
      <w:tcPr>
        <w:shd w:val="clear" w:color="auto" w:fill="CFB0C5" w:themeFill="accent4" w:themeFillTint="66"/>
      </w:tcPr>
    </w:tblStylePr>
    <w:tblStylePr w:type="lastRow">
      <w:rPr>
        <w:b/>
        <w:bCs/>
        <w:color w:val="1A1A1A" w:themeColor="text1"/>
      </w:rPr>
      <w:tblPr/>
      <w:tcPr>
        <w:shd w:val="clear" w:color="auto" w:fill="CFB0C5" w:themeFill="accent4" w:themeFillTint="66"/>
      </w:tcPr>
    </w:tblStylePr>
    <w:tblStylePr w:type="firstCol">
      <w:rPr>
        <w:color w:val="FFFFFF" w:themeColor="background1"/>
      </w:rPr>
      <w:tblPr/>
      <w:tcPr>
        <w:shd w:val="clear" w:color="auto" w:fill="5B374F" w:themeFill="accent4" w:themeFillShade="BF"/>
      </w:tcPr>
    </w:tblStylePr>
    <w:tblStylePr w:type="lastCol">
      <w:rPr>
        <w:color w:val="FFFFFF" w:themeColor="background1"/>
      </w:rPr>
      <w:tblPr/>
      <w:tcPr>
        <w:shd w:val="clear" w:color="auto" w:fill="5B374F" w:themeFill="accent4" w:themeFillShade="BF"/>
      </w:tcPr>
    </w:tblStylePr>
    <w:tblStylePr w:type="band1Vert">
      <w:tblPr/>
      <w:tcPr>
        <w:shd w:val="clear" w:color="auto" w:fill="C39DB7" w:themeFill="accent4" w:themeFillTint="7F"/>
      </w:tcPr>
    </w:tblStylePr>
    <w:tblStylePr w:type="band1Horz">
      <w:tblPr/>
      <w:tcPr>
        <w:shd w:val="clear" w:color="auto" w:fill="C39DB7" w:themeFill="accent4" w:themeFillTint="7F"/>
      </w:tcPr>
    </w:tblStylePr>
  </w:style>
  <w:style w:type="table" w:styleId="145">
    <w:name w:val="Colorful Grid Accent 5"/>
    <w:basedOn w:val="a3"/>
    <w:uiPriority w:val="73"/>
    <w:rsid w:val="00CB0664"/>
    <w:pPr>
      <w:spacing w:after="0" w:line="240" w:lineRule="auto"/>
    </w:pPr>
    <w:rPr>
      <w:color w:val="1A1A1A" w:themeColor="text1"/>
    </w:rPr>
    <w:tblPr>
      <w:tblStyleRowBandSize w:val="1"/>
      <w:tblStyleColBandSize w:val="1"/>
      <w:tblBorders>
        <w:insideH w:val="single" w:sz="4" w:space="0" w:color="FFFFFF" w:themeColor="background1"/>
      </w:tblBorders>
    </w:tblPr>
    <w:tcPr>
      <w:shd w:val="clear" w:color="auto" w:fill="E7D7E2" w:themeFill="accent5" w:themeFillTint="33"/>
    </w:tcPr>
    <w:tblStylePr w:type="firstRow">
      <w:rPr>
        <w:b/>
        <w:bCs/>
      </w:rPr>
      <w:tblPr/>
      <w:tcPr>
        <w:shd w:val="clear" w:color="auto" w:fill="CFB0C5" w:themeFill="accent5" w:themeFillTint="66"/>
      </w:tcPr>
    </w:tblStylePr>
    <w:tblStylePr w:type="lastRow">
      <w:rPr>
        <w:b/>
        <w:bCs/>
        <w:color w:val="1A1A1A" w:themeColor="text1"/>
      </w:rPr>
      <w:tblPr/>
      <w:tcPr>
        <w:shd w:val="clear" w:color="auto" w:fill="CFB0C5" w:themeFill="accent5" w:themeFillTint="66"/>
      </w:tcPr>
    </w:tblStylePr>
    <w:tblStylePr w:type="firstCol">
      <w:rPr>
        <w:color w:val="FFFFFF" w:themeColor="background1"/>
      </w:rPr>
      <w:tblPr/>
      <w:tcPr>
        <w:shd w:val="clear" w:color="auto" w:fill="5B374F" w:themeFill="accent5" w:themeFillShade="BF"/>
      </w:tcPr>
    </w:tblStylePr>
    <w:tblStylePr w:type="lastCol">
      <w:rPr>
        <w:color w:val="FFFFFF" w:themeColor="background1"/>
      </w:rPr>
      <w:tblPr/>
      <w:tcPr>
        <w:shd w:val="clear" w:color="auto" w:fill="5B374F" w:themeFill="accent5" w:themeFillShade="BF"/>
      </w:tcPr>
    </w:tblStylePr>
    <w:tblStylePr w:type="band1Vert">
      <w:tblPr/>
      <w:tcPr>
        <w:shd w:val="clear" w:color="auto" w:fill="C39DB7" w:themeFill="accent5" w:themeFillTint="7F"/>
      </w:tcPr>
    </w:tblStylePr>
    <w:tblStylePr w:type="band1Horz">
      <w:tblPr/>
      <w:tcPr>
        <w:shd w:val="clear" w:color="auto" w:fill="C39DB7" w:themeFill="accent5" w:themeFillTint="7F"/>
      </w:tcPr>
    </w:tblStylePr>
  </w:style>
  <w:style w:type="table" w:styleId="146">
    <w:name w:val="Colorful Grid Accent 6"/>
    <w:basedOn w:val="a3"/>
    <w:uiPriority w:val="73"/>
    <w:rsid w:val="00CB0664"/>
    <w:pPr>
      <w:spacing w:after="0" w:line="240" w:lineRule="auto"/>
    </w:pPr>
    <w:rPr>
      <w:color w:val="1A1A1A" w:themeColor="text1"/>
    </w:rPr>
    <w:tblPr>
      <w:tblStyleRowBandSize w:val="1"/>
      <w:tblStyleColBandSize w:val="1"/>
      <w:tblBorders>
        <w:insideH w:val="single" w:sz="4" w:space="0" w:color="FFFFFF" w:themeColor="background1"/>
      </w:tblBorders>
    </w:tblPr>
    <w:tcPr>
      <w:shd w:val="clear" w:color="auto" w:fill="E7D7E2" w:themeFill="accent6" w:themeFillTint="33"/>
    </w:tcPr>
    <w:tblStylePr w:type="firstRow">
      <w:rPr>
        <w:b/>
        <w:bCs/>
      </w:rPr>
      <w:tblPr/>
      <w:tcPr>
        <w:shd w:val="clear" w:color="auto" w:fill="CFB0C5" w:themeFill="accent6" w:themeFillTint="66"/>
      </w:tcPr>
    </w:tblStylePr>
    <w:tblStylePr w:type="lastRow">
      <w:rPr>
        <w:b/>
        <w:bCs/>
        <w:color w:val="1A1A1A" w:themeColor="text1"/>
      </w:rPr>
      <w:tblPr/>
      <w:tcPr>
        <w:shd w:val="clear" w:color="auto" w:fill="CFB0C5" w:themeFill="accent6" w:themeFillTint="66"/>
      </w:tcPr>
    </w:tblStylePr>
    <w:tblStylePr w:type="firstCol">
      <w:rPr>
        <w:color w:val="FFFFFF" w:themeColor="background1"/>
      </w:rPr>
      <w:tblPr/>
      <w:tcPr>
        <w:shd w:val="clear" w:color="auto" w:fill="5B374F" w:themeFill="accent6" w:themeFillShade="BF"/>
      </w:tcPr>
    </w:tblStylePr>
    <w:tblStylePr w:type="lastCol">
      <w:rPr>
        <w:color w:val="FFFFFF" w:themeColor="background1"/>
      </w:rPr>
      <w:tblPr/>
      <w:tcPr>
        <w:shd w:val="clear" w:color="auto" w:fill="5B374F" w:themeFill="accent6" w:themeFillShade="BF"/>
      </w:tcPr>
    </w:tblStylePr>
    <w:tblStylePr w:type="band1Vert">
      <w:tblPr/>
      <w:tcPr>
        <w:shd w:val="clear" w:color="auto" w:fill="C39DB7" w:themeFill="accent6" w:themeFillTint="7F"/>
      </w:tcPr>
    </w:tblStylePr>
    <w:tblStylePr w:type="band1Horz">
      <w:tblPr/>
      <w:tcPr>
        <w:shd w:val="clear" w:color="auto" w:fill="C39DB7"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Custom 7A4A6B">
      <a:dk1>
        <a:srgbClr val="1A1A1A"/>
      </a:dk1>
      <a:lt1>
        <a:srgbClr val="FFFFFF"/>
      </a:lt1>
      <a:dk2>
        <a:srgbClr val="7A4A6B"/>
      </a:dk2>
      <a:lt2>
        <a:srgbClr val="EEECE1"/>
      </a:lt2>
      <a:accent1>
        <a:srgbClr val="7A4A6B"/>
      </a:accent1>
      <a:accent2>
        <a:srgbClr val="595959"/>
      </a:accent2>
      <a:accent3>
        <a:srgbClr val="7A4A6B"/>
      </a:accent3>
      <a:accent4>
        <a:srgbClr val="7A4A6B"/>
      </a:accent4>
      <a:accent5>
        <a:srgbClr val="7A4A6B"/>
      </a:accent5>
      <a:accent6>
        <a:srgbClr val="7A4A6B"/>
      </a:accent6>
      <a:hlink>
        <a:srgbClr val="7A4A6B"/>
      </a:hlink>
      <a:folHlink>
        <a:srgbClr val="595959"/>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87867195-f2b8-4ac2-b0b6-6bb73cb33afc}" enabled="1" method="Privilege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4</Pages>
  <Words>442</Words>
  <Characters>2525</Characters>
  <Application>Microsoft Office Word</Application>
  <DocSecurity>0</DocSecurity>
  <Lines>21</Lines>
  <Paragraphs>5</Paragraphs>
  <ScaleCrop>false</ScaleCrop>
  <Manager/>
  <Company/>
  <LinksUpToDate>false</LinksUpToDate>
  <CharactersWithSpaces>2962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Ayako Omori</cp:lastModifiedBy>
  <cp:revision>3</cp:revision>
  <dcterms:created xsi:type="dcterms:W3CDTF">2026-09-24T01:33:00Z</dcterms:created>
  <dcterms:modified xsi:type="dcterms:W3CDTF">2026-10-19T06:15:00Z</dcterms:modified>
  <cp:category/>
</cp:coreProperties>
</file>